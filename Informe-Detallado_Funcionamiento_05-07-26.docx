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Detallado de Funcionamiento</w:t>
      </w:r>
    </w:p>
    <w:p>
      <w:pPr>
        <w:pStyle w:val="Heading1"/>
      </w:pPr>
      <w:r>
        <w:t>La Polla Mundialista 2026</w:t>
      </w:r>
    </w:p>
    <w:p>
      <w:r>
        <w:t xml:space="preserve">Fecha: 7 de mayo de 2026  </w:t>
      </w:r>
    </w:p>
    <w:p>
      <w:r>
        <w:t xml:space="preserve">Versión: Pre-lanzamiento (v1.0)  </w:t>
      </w:r>
    </w:p>
    <w:p>
      <w:r>
        <w:t>Stack: React 19 + Vite 8 + TypeScript 6 + Firebase (Auth, Firestore) + Python (bots)</w:t>
      </w:r>
    </w:p>
    <w:p>
      <w:r>
        <w:t>________________________________________</w:t>
      </w:r>
    </w:p>
    <w:p>
      <w:pPr>
        <w:pStyle w:val="Heading1"/>
      </w:pPr>
      <w:r>
        <w:t>1. Arquitectura General</w:t>
      </w:r>
    </w:p>
    <w:p>
      <w:r>
        <w:t>La aplicación es una SPA (Single Page Application) desplegada en Vercel. Utiliza Firebase Authentication para el login con Google y Firestore como base de datos. Tres bots de Python se ejecutan en GitHub Actions para mantener los datos sincronizados con API-Football.</w:t>
      </w:r>
    </w:p>
    <w:p>
      <w:pPr>
        <w:pStyle w:val="Heading2"/>
      </w:pPr>
      <w:r>
        <w:t>1.1. Diagrama de Flujo de Datos</w:t>
      </w:r>
    </w:p>
    <w:p>
      <w:r>
        <w:t>```</w:t>
      </w:r>
    </w:p>
    <w:p>
      <w:r>
        <w:t>Usuario (Navegador)</w:t>
      </w:r>
    </w:p>
    <w:p>
      <w:r>
        <w:t xml:space="preserve">    │</w:t>
      </w:r>
    </w:p>
    <w:p>
      <w:r>
        <w:t xml:space="preserve">    ├─ Firebase Auth (Google Sign-In)</w:t>
      </w:r>
    </w:p>
    <w:p>
      <w:r>
        <w:t xml:space="preserve">    │   └─ Crea/recupera documento en /users/{uid}</w:t>
      </w:r>
    </w:p>
    <w:p>
      <w:r>
        <w:t xml:space="preserve">    │</w:t>
      </w:r>
    </w:p>
    <w:p>
      <w:r>
        <w:t xml:space="preserve">    ├─ Firestore (lectura/escritura en tiempo real)</w:t>
      </w:r>
    </w:p>
    <w:p>
      <w:r>
        <w:t xml:space="preserve">    │   ├─ /system/*           (datos del sistema: radares, resultados)</w:t>
      </w:r>
    </w:p>
    <w:p>
      <w:r>
        <w:t xml:space="preserve">    │   ├─ /users/{uid}        (datos del usuario: tokens)</w:t>
      </w:r>
    </w:p>
    <w:p>
      <w:r>
        <w:t xml:space="preserve">    │   ├─ /predictions/{id}   (apuestas individuales)</w:t>
      </w:r>
    </w:p>
    <w:p>
      <w:r>
        <w:t xml:space="preserve">    │   ├─ /brackets/{uid}     (predicciones de bracket, campeón, goleador)</w:t>
      </w:r>
    </w:p>
    <w:p>
      <w:r>
        <w:t xml:space="preserve">    │   ├─ /Teams/world_cup_2026/Group_X/*  (48 equipos con datos completos)</w:t>
      </w:r>
    </w:p>
    <w:p>
      <w:r>
        <w:t xml:space="preserve">    │   └─ /flat_players/{id}  (1616 jugadores para búsqueda rápida)</w:t>
      </w:r>
    </w:p>
    <w:p>
      <w:r>
        <w:t xml:space="preserve">    │</w:t>
      </w:r>
    </w:p>
    <w:p>
      <w:r>
        <w:t xml:space="preserve">    └─ Vercel Serverless Functions</w:t>
      </w:r>
    </w:p>
    <w:p>
      <w:r>
        <w:t xml:space="preserve">        └─ /api/trigger-excel-sync  (dispara sincronización manual a Google Sheets)</w:t>
      </w:r>
    </w:p>
    <w:p>
      <w:r>
        <w:t>GitHub Actions (bots)</w:t>
      </w:r>
    </w:p>
    <w:p>
      <w:r>
        <w:t xml:space="preserve">    ├─ accounting_sync.yml (cada 1h)</w:t>
      </w:r>
    </w:p>
    <w:p>
      <w:r>
        <w:t xml:space="preserve">    │   └─ fetch_matches.py → actualiza system/radar_match, system/colombia_match, system/worldcup_path</w:t>
      </w:r>
    </w:p>
    <w:p>
      <w:r>
        <w:t xml:space="preserve">    ├─ auditor.yml (cada 15min)</w:t>
      </w:r>
    </w:p>
    <w:p>
      <w:r>
        <w:t xml:space="preserve">    │   └─ auditor.py → sella predicciones con resultado GANADA/PERDIDA</w:t>
      </w:r>
    </w:p>
    <w:p>
      <w:r>
        <w:t xml:space="preserve">    └─ results_sync.yml (cada 6h)</w:t>
      </w:r>
    </w:p>
    <w:p>
      <w:r>
        <w:t xml:space="preserve">        └─ fetch_results.py → actualiza system/recent_results</w:t>
      </w:r>
    </w:p>
    <w:p>
      <w:r>
        <w:t>Script manual</w:t>
      </w:r>
    </w:p>
    <w:p>
      <w:r>
        <w:t xml:space="preserve">    └─ populate_teams.py → pobló /Teams/* y /flat_players/* (ejecutado una vez)</w:t>
      </w:r>
    </w:p>
    <w:p>
      <w:r>
        <w:t>```</w:t>
      </w:r>
    </w:p>
    <w:p>
      <w:r>
        <w:t>________________________________________</w:t>
      </w:r>
    </w:p>
    <w:p>
      <w:pPr>
        <w:pStyle w:val="Heading1"/>
      </w:pPr>
      <w:r>
        <w:t>2. Flujo de Usuario: Inicio de Sesión</w:t>
      </w:r>
    </w:p>
    <w:p>
      <w:pPr>
        <w:pStyle w:val="Heading2"/>
      </w:pPr>
      <w:r>
        <w:t>Paso 1: Pantalla de Login</w:t>
      </w:r>
    </w:p>
    <w:p>
      <w:r>
        <w:t>Cuando un usuario no autenticado visita cualquier ruta, `App.tsx` (línea 17) detecta `!authContext?.currentUser` y renderiza una pantalla de login a pantalla completa con:</w:t>
      </w:r>
    </w:p>
    <w:p>
      <w:pPr>
        <w:pStyle w:val="ListBullet"/>
      </w:pPr>
      <w:r>
        <w:t>Logo y título "La Polla Mundialista"</w:t>
      </w:r>
    </w:p>
    <w:p>
      <w:pPr>
        <w:pStyle w:val="ListBullet"/>
      </w:pPr>
      <w:r>
        <w:t>Botón "Iniciar sesión" con Google</w:t>
      </w:r>
    </w:p>
    <w:p>
      <w:pPr>
        <w:pStyle w:val="Heading2"/>
      </w:pPr>
      <w:r>
        <w:t>Paso 2: Login con Google</w:t>
      </w:r>
    </w:p>
    <w:p>
      <w:r>
        <w:t>Al hacer clic en el botón (AuthContext.tsx línea 58-66):</w:t>
      </w:r>
    </w:p>
    <w:p>
      <w:r>
        <w:t>1. Se crea un `GoogleAuthProvider`</w:t>
      </w:r>
    </w:p>
    <w:p>
      <w:r>
        <w:t>2. `signInWithPopup(auth, provider)` abre una ventana emergente de Google</w:t>
      </w:r>
    </w:p>
    <w:p>
      <w:r>
        <w:t>3. El usuario selecciona su cuenta Google</w:t>
      </w:r>
    </w:p>
    <w:p>
      <w:r>
        <w:t>4. Firebase Auth valida la credencial y crea/recupera un usuario con un UID único</w:t>
      </w:r>
    </w:p>
    <w:p>
      <w:pPr>
        <w:pStyle w:val="Heading2"/>
      </w:pPr>
      <w:r>
        <w:t>Paso 3: Registro en Firestore</w:t>
      </w:r>
    </w:p>
    <w:p>
      <w:r>
        <w:t>Cuando Firebase Auth confirma el login (AuthContext.tsx línea 35-53):</w:t>
      </w:r>
    </w:p>
    <w:p>
      <w:r>
        <w:t>1. `onAuthStateChanged` detecta el usuario</w:t>
      </w:r>
    </w:p>
    <w:p>
      <w:r>
        <w:t>2. Verifica si el email está en `ADMIN_EMAILS` (afemos027, afemos023, daar.523)</w:t>
      </w:r>
    </w:p>
    <w:p>
      <w:r>
        <w:t>3. Busca el documento `/users/{uid}` con `getDoc`</w:t>
      </w:r>
    </w:p>
    <w:p>
      <w:r>
        <w:t>4. Si NO existe: lo crea con `setDoc({ uid, email, tokens: 0 })`</w:t>
      </w:r>
    </w:p>
    <w:p>
      <w:r>
        <w:t>5. Si existe: no lo modifica</w:t>
      </w:r>
    </w:p>
    <w:p>
      <w:r>
        <w:t>6. `setLoading(false)` → se renderiza la app</w:t>
      </w:r>
    </w:p>
    <w:p>
      <w:pPr>
        <w:pStyle w:val="Heading2"/>
      </w:pPr>
      <w:r>
        <w:t>Paso 4: Sidebar y Tokens</w:t>
      </w:r>
    </w:p>
    <w:p>
      <w:r>
        <w:t>Al cargar el Sidebar (Sidebar.tsx línea 19-27):</w:t>
      </w:r>
    </w:p>
    <w:p>
      <w:r>
        <w:t>1. Se suscribe a `onSnapshot(doc(db, 'users', uid))` para leer tokens en tiempo real</w:t>
      </w:r>
    </w:p>
    <w:p>
      <w:r>
        <w:t>2. El contador de tokens se actualiza automáticamente si un admin modifica el saldo</w:t>
      </w:r>
    </w:p>
    <w:p>
      <w:r>
        <w:t>________________________________________</w:t>
      </w:r>
    </w:p>
    <w:p>
      <w:pPr>
        <w:pStyle w:val="Heading1"/>
      </w:pPr>
      <w:r>
        <w:t>3. Navegación y Rutas</w:t>
      </w:r>
    </w:p>
    <w:p>
      <w:pPr>
        <w:pStyle w:val="Heading2"/>
      </w:pPr>
      <w:r>
        <w:t>3.1. Estructura de Rutas (App.tsx)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Acceso</w:t>
            </w:r>
          </w:p>
        </w:tc>
      </w:tr>
      <w:tr>
        <w:tc>
          <w:tcPr>
            <w:tcW w:type="dxa" w:w="2880"/>
          </w:tcPr>
          <w:p>
            <w:r>
              <w:t>`/`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Todos</w:t>
            </w:r>
          </w:p>
        </w:tc>
      </w:tr>
      <w:tr>
        <w:tc>
          <w:tcPr>
            <w:tcW w:type="dxa" w:w="2880"/>
          </w:tcPr>
          <w:p>
            <w:r>
              <w:t>`/polla-mundialista/mi-polla`</w:t>
            </w:r>
          </w:p>
        </w:tc>
        <w:tc>
          <w:tcPr>
            <w:tcW w:type="dxa" w:w="2880"/>
          </w:tcPr>
          <w:p>
            <w:r>
              <w:t>PollaMundialista</w:t>
            </w:r>
          </w:p>
        </w:tc>
        <w:tc>
          <w:tcPr>
            <w:tcW w:type="dxa" w:w="2880"/>
          </w:tcPr>
          <w:p>
            <w:r>
              <w:t>Todos</w:t>
            </w:r>
          </w:p>
        </w:tc>
      </w:tr>
      <w:tr>
        <w:tc>
          <w:tcPr>
            <w:tcW w:type="dxa" w:w="2880"/>
          </w:tcPr>
          <w:p>
            <w:r>
              <w:t>`/polla-mundialista/mis-16`</w:t>
            </w:r>
          </w:p>
        </w:tc>
        <w:tc>
          <w:tcPr>
            <w:tcW w:type="dxa" w:w="2880"/>
          </w:tcPr>
          <w:p>
            <w:r>
              <w:t>Mis16</w:t>
            </w:r>
          </w:p>
        </w:tc>
        <w:tc>
          <w:tcPr>
            <w:tcW w:type="dxa" w:w="2880"/>
          </w:tcPr>
          <w:p>
            <w:r>
              <w:t>Todos</w:t>
            </w:r>
          </w:p>
        </w:tc>
      </w:tr>
      <w:tr>
        <w:tc>
          <w:tcPr>
            <w:tcW w:type="dxa" w:w="2880"/>
          </w:tcPr>
          <w:p>
            <w:r>
              <w:t>`/polla-mundialista/mi-campeon`</w:t>
            </w:r>
          </w:p>
        </w:tc>
        <w:tc>
          <w:tcPr>
            <w:tcW w:type="dxa" w:w="2880"/>
          </w:tcPr>
          <w:p>
            <w:r>
              <w:t>MiCampeon</w:t>
            </w:r>
          </w:p>
        </w:tc>
        <w:tc>
          <w:tcPr>
            <w:tcW w:type="dxa" w:w="2880"/>
          </w:tcPr>
          <w:p>
            <w:r>
              <w:t>Todos</w:t>
            </w:r>
          </w:p>
        </w:tc>
      </w:tr>
      <w:tr>
        <w:tc>
          <w:tcPr>
            <w:tcW w:type="dxa" w:w="2880"/>
          </w:tcPr>
          <w:p>
            <w:r>
              <w:t>`/polla-mundialista/mi-goleador`</w:t>
            </w:r>
          </w:p>
        </w:tc>
        <w:tc>
          <w:tcPr>
            <w:tcW w:type="dxa" w:w="2880"/>
          </w:tcPr>
          <w:p>
            <w:r>
              <w:t>MiGoleador</w:t>
            </w:r>
          </w:p>
        </w:tc>
        <w:tc>
          <w:tcPr>
            <w:tcW w:type="dxa" w:w="2880"/>
          </w:tcPr>
          <w:p>
            <w:r>
              <w:t>Todos</w:t>
            </w:r>
          </w:p>
        </w:tc>
      </w:tr>
      <w:tr>
        <w:tc>
          <w:tcPr>
            <w:tcW w:type="dxa" w:w="2880"/>
          </w:tcPr>
          <w:p>
            <w:r>
              <w:t>`/champions`</w:t>
            </w:r>
          </w:p>
        </w:tc>
        <w:tc>
          <w:tcPr>
            <w:tcW w:type="dxa" w:w="2880"/>
          </w:tcPr>
          <w:p>
            <w:r>
              <w:t>Champions</w:t>
            </w:r>
          </w:p>
        </w:tc>
        <w:tc>
          <w:tcPr>
            <w:tcW w:type="dxa" w:w="2880"/>
          </w:tcPr>
          <w:p>
            <w:r>
              <w:t>Todos</w:t>
            </w:r>
          </w:p>
        </w:tc>
      </w:tr>
      <w:tr>
        <w:tc>
          <w:tcPr>
            <w:tcW w:type="dxa" w:w="2880"/>
          </w:tcPr>
          <w:p>
            <w:r>
              <w:t>`/resultados`</w:t>
            </w:r>
          </w:p>
        </w:tc>
        <w:tc>
          <w:tcPr>
            <w:tcW w:type="dxa" w:w="2880"/>
          </w:tcPr>
          <w:p>
            <w:r>
              <w:t>Resultados</w:t>
            </w:r>
          </w:p>
        </w:tc>
        <w:tc>
          <w:tcPr>
            <w:tcW w:type="dxa" w:w="2880"/>
          </w:tcPr>
          <w:p>
            <w:r>
              <w:t>Todos</w:t>
            </w:r>
          </w:p>
        </w:tc>
      </w:tr>
      <w:tr>
        <w:tc>
          <w:tcPr>
            <w:tcW w:type="dxa" w:w="2880"/>
          </w:tcPr>
          <w:p>
            <w:r>
              <w:t>`/mis-apuestas`</w:t>
            </w:r>
          </w:p>
        </w:tc>
        <w:tc>
          <w:tcPr>
            <w:tcW w:type="dxa" w:w="2880"/>
          </w:tcPr>
          <w:p>
            <w:r>
              <w:t>MisApuestas</w:t>
            </w:r>
          </w:p>
        </w:tc>
        <w:tc>
          <w:tcPr>
            <w:tcW w:type="dxa" w:w="2880"/>
          </w:tcPr>
          <w:p>
            <w:r>
              <w:t>Todos</w:t>
            </w:r>
          </w:p>
        </w:tc>
      </w:tr>
      <w:tr>
        <w:tc>
          <w:tcPr>
            <w:tcW w:type="dxa" w:w="2880"/>
          </w:tcPr>
          <w:p>
            <w:r>
              <w:t>`/admin`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Solo admins</w:t>
            </w:r>
          </w:p>
        </w:tc>
      </w:tr>
      <w:tr>
        <w:tc>
          <w:tcPr>
            <w:tcW w:type="dxa" w:w="2880"/>
          </w:tcPr>
          <w:p>
            <w:r>
              <w:t>`*`</w:t>
            </w:r>
          </w:p>
        </w:tc>
        <w:tc>
          <w:tcPr>
            <w:tcW w:type="dxa" w:w="2880"/>
          </w:tcPr>
          <w:p>
            <w:r>
              <w:t>Redirect a `/`</w:t>
            </w:r>
          </w:p>
        </w:tc>
        <w:tc>
          <w:tcPr>
            <w:tcW w:type="dxa" w:w="2880"/>
          </w:tcPr>
          <w:p>
            <w:r>
              <w:t>Todos</w:t>
            </w:r>
          </w:p>
        </w:tc>
      </w:tr>
    </w:tbl>
    <w:p>
      <w:r>
        <w:t>La ruta `/polla-mundialista` usa `PollaLayout` como layout con `&lt;Outlet /&gt;`. Al acceder a `/polla-mundialista` sin subruta, redirige automáticamente a `mi-polla`.</w:t>
      </w:r>
    </w:p>
    <w:p>
      <w:pPr>
        <w:pStyle w:val="Heading2"/>
      </w:pPr>
      <w:r>
        <w:t>3.2. Sidebar: Menú Colapsable</w:t>
      </w:r>
    </w:p>
    <w:p>
      <w:r>
        <w:t>El sidebar tiene un botón "Polla mundialista" que expande/colapsa 4 subpáginas:</w:t>
      </w:r>
    </w:p>
    <w:p>
      <w:pPr>
        <w:pStyle w:val="ListBullet"/>
      </w:pPr>
      <w:r>
        <w:t>Mi Polla (icono Trophy) → apuestas individuales por partido</w:t>
      </w:r>
    </w:p>
    <w:p>
      <w:pPr>
        <w:pStyle w:val="ListBullet"/>
      </w:pPr>
      <w:r>
        <w:t>Mis 16 (icono Swords) → bracket de eliminación directa</w:t>
      </w:r>
    </w:p>
    <w:p>
      <w:pPr>
        <w:pStyle w:val="ListBullet"/>
      </w:pPr>
      <w:r>
        <w:t>Mi Campeón (icono Crown) → predicción del campeón</w:t>
      </w:r>
    </w:p>
    <w:p>
      <w:pPr>
        <w:pStyle w:val="ListBullet"/>
      </w:pPr>
      <w:r>
        <w:t>Mi Goleador (icono Target) → predicción del goleador</w:t>
      </w:r>
    </w:p>
    <w:p>
      <w:r>
        <w:t>El menú se auto-expande si el usuario está en cualquiera de estas subpáginas (useEffect con `location.pathname`).</w:t>
      </w:r>
    </w:p>
    <w:p>
      <w:r>
        <w:t>Enlaces independientes: Champions, Resultados, Mis Apuestas, Admin (solo admins).</w:t>
      </w:r>
    </w:p>
    <w:p>
      <w:pPr>
        <w:pStyle w:val="Heading2"/>
      </w:pPr>
      <w:r>
        <w:t>3.3. Mobile</w:t>
      </w:r>
    </w:p>
    <w:p>
      <w:r>
        <w:t>En pantallas &lt; 768px:</w:t>
      </w:r>
    </w:p>
    <w:p>
      <w:pPr>
        <w:pStyle w:val="ListBullet"/>
      </w:pPr>
      <w:r>
        <w:t>El sidebar se oculta y aparece un header móvil con botón hamburguesa</w:t>
      </w:r>
    </w:p>
    <w:p>
      <w:pPr>
        <w:pStyle w:val="ListBullet"/>
      </w:pPr>
      <w:r>
        <w:t>Al hacer clic en ☰, el sidebar se desliza desde la izquierda con overlay oscuro</w:t>
      </w:r>
    </w:p>
    <w:p>
      <w:pPr>
        <w:pStyle w:val="ListBullet"/>
      </w:pPr>
      <w:r>
        <w:t>Al hacer clic en cualquier link o en el overlay, el sidebar se cierra</w:t>
      </w:r>
    </w:p>
    <w:p>
      <w:r>
        <w:t>________________________________________</w:t>
      </w:r>
    </w:p>
    <w:p>
      <w:pPr>
        <w:pStyle w:val="Heading1"/>
      </w:pPr>
      <w:r>
        <w:t>4. Página: Home (Principal)</w:t>
      </w:r>
    </w:p>
    <w:p>
      <w:r>
        <w:t>Archivo: `src/pages/Home.tsx`</w:t>
      </w:r>
    </w:p>
    <w:p>
      <w:pPr>
        <w:pStyle w:val="Heading2"/>
      </w:pPr>
      <w:r>
        <w:t>4.1. Radares</w:t>
      </w:r>
    </w:p>
    <w:p>
      <w:r>
        <w:t>Muestra dos secciones de radar con datos en tiempo real desde Firestore:</w:t>
      </w:r>
    </w:p>
    <w:p>
      <w:r>
        <w:t>1. Radar Tricolor (Colombia) — datos de `system/colombia_match`</w:t>
      </w:r>
    </w:p>
    <w:p>
      <w:r>
        <w:t xml:space="preserve">   - Escudo y nombre de ambos equipos</w:t>
      </w:r>
    </w:p>
    <w:p>
      <w:r>
        <w:t xml:space="preserve">   - Fecha, estadio</w:t>
      </w:r>
    </w:p>
    <w:p>
      <w:r>
        <w:t xml:space="preserve">   - Probabilidades (local, empate, visitante)</w:t>
      </w:r>
    </w:p>
    <w:p>
      <w:r>
        <w:t>2. Radar Global (Mundial/Champions) — datos de `system/radar_match`</w:t>
      </w:r>
    </w:p>
    <w:p>
      <w:r>
        <w:t xml:space="preserve">   - Misma estructura</w:t>
      </w:r>
    </w:p>
    <w:p>
      <w:r>
        <w:t>Ambos usan `onSnapshot` para actualizarse en tiempo real cuando los bots modifican los documentos.</w:t>
      </w:r>
    </w:p>
    <w:p>
      <w:pPr>
        <w:pStyle w:val="Heading2"/>
      </w:pPr>
      <w:r>
        <w:t>4.2. Actualización de Datos</w:t>
      </w:r>
    </w:p>
    <w:p>
      <w:r>
        <w:t>El bot `fetch_matches.py` se ejecuta cada hora vía GitHub Actions:</w:t>
      </w:r>
    </w:p>
    <w:p>
      <w:r>
        <w:t>1. Consulta API-Football para el próximo partido de Colombia (team ID 8)</w:t>
      </w:r>
    </w:p>
    <w:p>
      <w:r>
        <w:t>2. Consulta API-Football para el próximo partido de World Cup (league 1) y Champions (league 2)</w:t>
      </w:r>
    </w:p>
    <w:p>
      <w:r>
        <w:t>3. Obtiene predicciones de la API (probabilidades de resultado)</w:t>
      </w:r>
    </w:p>
    <w:p>
      <w:r>
        <w:t>4. Si la API no tiene predicciones, usa probabilidades FIFA precalculadas como fallback</w:t>
      </w:r>
    </w:p>
    <w:p>
      <w:r>
        <w:t>5. Guarda en `system/colombia_match` y `system/radar_match`</w:t>
      </w:r>
    </w:p>
    <w:p>
      <w:r>
        <w:t>6. También actualiza `system/worldcup_path` con los 13 partidos de la ruta mundialista</w:t>
      </w:r>
    </w:p>
    <w:p>
      <w:r>
        <w:t>________________________________________</w:t>
      </w:r>
    </w:p>
    <w:p>
      <w:pPr>
        <w:pStyle w:val="Heading1"/>
      </w:pPr>
      <w:r>
        <w:t>5. Página: Mi Polla (Apuestas por Partido)</w:t>
      </w:r>
    </w:p>
    <w:p>
      <w:r>
        <w:t>Archivo: `src/pages/PollaMundialista.tsx`</w:t>
      </w:r>
    </w:p>
    <w:p>
      <w:pPr>
        <w:pStyle w:val="Heading2"/>
      </w:pPr>
      <w:r>
        <w:t>5.1. Carga de Datos</w:t>
      </w:r>
    </w:p>
    <w:p>
      <w:r>
        <w:t>Al montar el componente:</w:t>
      </w:r>
    </w:p>
    <w:p>
      <w:r>
        <w:t>1. `onSnapshot` en `/users/{uid}` → tokens del usuario</w:t>
      </w:r>
    </w:p>
    <w:p>
      <w:r>
        <w:t>2. `onSnapshot` en `predictions` (filtrado por email + tipo POLla_MUNDIALISTA) → predicciones existentes</w:t>
      </w:r>
    </w:p>
    <w:p>
      <w:r>
        <w:t>3. `onSnapshot` en `system/worldcup_path` → 13 partidos disponibles</w:t>
      </w:r>
    </w:p>
    <w:p>
      <w:pPr>
        <w:pStyle w:val="Heading2"/>
      </w:pPr>
      <w:r>
        <w:t>5.2. Tarjeta de Partido (MatchCard)</w:t>
      </w:r>
    </w:p>
    <w:p>
      <w:r>
        <w:t>Cada partido se renderiza como una `glass-card` con:</w:t>
      </w:r>
    </w:p>
    <w:p>
      <w:pPr>
        <w:pStyle w:val="ListBullet"/>
      </w:pPr>
      <w:r>
        <w:t>Cabecera: Equipos (home vs away) + costo en tokens</w:t>
      </w:r>
    </w:p>
    <w:p>
      <w:pPr>
        <w:pStyle w:val="ListBullet"/>
      </w:pPr>
      <w:r>
        <w:t>Banderas: Escudos de ambos equipos (56x56px)</w:t>
      </w:r>
    </w:p>
    <w:p>
      <w:pPr>
        <w:pStyle w:val="ListBullet"/>
      </w:pPr>
      <w:r>
        <w:t>Info: Estadio, fecha, hora (formato colombiano)</w:t>
      </w:r>
    </w:p>
    <w:p>
      <w:pPr>
        <w:pStyle w:val="ListBullet"/>
      </w:pPr>
      <w:r>
        <w:t>Probabilidades: 3 barras (local, empate, visitante) con colores y porcentajes</w:t>
      </w:r>
    </w:p>
    <w:p>
      <w:pPr>
        <w:pStyle w:val="ListBullet"/>
      </w:pPr>
      <w:r>
        <w:t>Inputs: Dos campos numéricos para el marcador</w:t>
      </w:r>
    </w:p>
    <w:p>
      <w:pPr>
        <w:pStyle w:val="ListBullet"/>
      </w:pPr>
      <w:r>
        <w:t>Botones: Guardar, Modificar, Bloquear Definitivamente</w:t>
      </w:r>
    </w:p>
    <w:p>
      <w:pPr>
        <w:pStyle w:val="Heading2"/>
      </w:pPr>
      <w:r>
        <w:t>5.3. Flujo de Apuesta</w:t>
      </w:r>
    </w:p>
    <w:p>
      <w:r>
        <w:t>1. Usuario ingresa marcador (ej. "2 - 1")</w:t>
      </w:r>
    </w:p>
    <w:p>
      <w:r>
        <w:t>2. Clic en "Guardar"</w:t>
      </w:r>
    </w:p>
    <w:p>
      <w:r>
        <w:t>3. Confirmación: "Se descontarán N tokens. Marcador: 2 - 1. ¿Confirmar?"</w:t>
      </w:r>
    </w:p>
    <w:p>
      <w:r>
        <w:t>4. Se ejecuta `setDoc` en `/predictions/{uid}_{matchId}` (ID compuesto previene duplicados)</w:t>
      </w:r>
    </w:p>
    <w:p>
      <w:r>
        <w:t>5. Se descuenta `increment(-tokenCost)` de `/users/{uid}`</w:t>
      </w:r>
    </w:p>
    <w:p>
      <w:r>
        <w:t>6. El campo `lockedAt` se establece con `serverTimestamp()`</w:t>
      </w:r>
    </w:p>
    <w:p>
      <w:pPr>
        <w:pStyle w:val="Heading2"/>
      </w:pPr>
      <w:r>
        <w:t>5.4. Reglas de Modificación</w:t>
      </w:r>
    </w:p>
    <w:p>
      <w:pPr>
        <w:pStyle w:val="ListBullet"/>
      </w:pPr>
      <w:r>
        <w:t>48 horas: El usuario puede modificar su predicción durante 48 horas desde `lockedAt`</w:t>
      </w:r>
    </w:p>
    <w:p>
      <w:pPr>
        <w:pStyle w:val="ListBullet"/>
      </w:pPr>
      <w:r>
        <w:t>Pre-partido: 1 hora antes del partido, la predicción se bloquea automáticamente</w:t>
      </w:r>
    </w:p>
    <w:p>
      <w:pPr>
        <w:pStyle w:val="ListBullet"/>
      </w:pPr>
      <w:r>
        <w:t>Bloqueo manual: Botón "Bloquear Definitivamente" que backdatea `lockedAt` 49 horas atrás</w:t>
      </w:r>
    </w:p>
    <w:p>
      <w:pPr>
        <w:pStyle w:val="ListBullet"/>
      </w:pPr>
      <w:r>
        <w:t>Después de 48h: Solo se muestra el marcador guardado, sin opción de editar</w:t>
      </w:r>
    </w:p>
    <w:p>
      <w:pPr>
        <w:pStyle w:val="Heading2"/>
      </w:pPr>
      <w:r>
        <w:t>5.5. Sin Tokens</w:t>
      </w:r>
    </w:p>
    <w:p>
      <w:r>
        <w:t>Si `userTokens &lt; 1`, se muestra una alerta amarilla: "Sin tokens disponibles. Contacta a un administrador."</w:t>
      </w:r>
    </w:p>
    <w:p>
      <w:r>
        <w:t>________________________________________</w:t>
      </w:r>
    </w:p>
    <w:p>
      <w:pPr>
        <w:pStyle w:val="Heading1"/>
      </w:pPr>
      <w:r>
        <w:t>6. Página: Mis 16 (Bracket de Eliminación)</w:t>
      </w:r>
    </w:p>
    <w:p>
      <w:r>
        <w:t>Archivo: `src/pages/Mis16.tsx`</w:t>
      </w:r>
    </w:p>
    <w:p>
      <w:pPr>
        <w:pStyle w:val="Heading2"/>
      </w:pPr>
      <w:r>
        <w:t>6.1. Dos Vistas</w:t>
      </w:r>
    </w:p>
    <w:p>
      <w:r>
        <w:t>La página detecta automáticamente si hay datos de dieciseisavos:</w:t>
      </w:r>
    </w:p>
    <w:p>
      <w:r>
        <w:t>Vista A — Fase de Grupos (actual):</w:t>
      </w:r>
    </w:p>
    <w:p>
      <w:pPr>
        <w:pStyle w:val="ListBullet"/>
      </w:pPr>
      <w:r>
        <w:t>Lee `system/round_of_32_matches` con `getDoc`</w:t>
      </w:r>
    </w:p>
    <w:p>
      <w:pPr>
        <w:pStyle w:val="ListBullet"/>
      </w:pPr>
      <w:r>
        <w:t>Si no existe o está vacío: muestra mensaje "El torneo se encuentra en fase de grupos"</w:t>
      </w:r>
    </w:p>
    <w:p>
      <w:r>
        <w:t>Vista B — Fase de Eliminación (cuando haya datos):</w:t>
      </w:r>
    </w:p>
    <w:p>
      <w:pPr>
        <w:pStyle w:val="ListBullet"/>
      </w:pPr>
      <w:r>
        <w:t>Muestra bracket con 5 columnas: dieciseisavos → octavos → cuartos → semifinal → final</w:t>
      </w:r>
    </w:p>
    <w:p>
      <w:pPr>
        <w:pStyle w:val="ListBullet"/>
      </w:pPr>
      <w:r>
        <w:t>32 slots de partido en total</w:t>
      </w:r>
    </w:p>
    <w:p>
      <w:pPr>
        <w:pStyle w:val="Heading2"/>
      </w:pPr>
      <w:r>
        <w:t>6.2. Estructura del Bracket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Ronda</w:t>
            </w:r>
          </w:p>
        </w:tc>
        <w:tc>
          <w:tcPr>
            <w:tcW w:type="dxa" w:w="2880"/>
          </w:tcPr>
          <w:p>
            <w:r>
              <w:t>Match #</w:t>
            </w:r>
          </w:p>
        </w:tc>
        <w:tc>
          <w:tcPr>
            <w:tcW w:type="dxa" w:w="2880"/>
          </w:tcPr>
          <w:p>
            <w:r>
              <w:t>Origen de equipos</w:t>
            </w:r>
          </w:p>
        </w:tc>
      </w:tr>
      <w:tr>
        <w:tc>
          <w:tcPr>
            <w:tcW w:type="dxa" w:w="2880"/>
          </w:tcPr>
          <w:p>
            <w:r>
              <w:t>Dieciseisavos</w:t>
            </w:r>
          </w:p>
        </w:tc>
        <w:tc>
          <w:tcPr>
            <w:tcW w:type="dxa" w:w="2880"/>
          </w:tcPr>
          <w:p>
            <w:r>
              <w:t>1-16</w:t>
            </w:r>
          </w:p>
        </w:tc>
        <w:tc>
          <w:tcPr>
            <w:tcW w:type="dxa" w:w="2880"/>
          </w:tcPr>
          <w:p>
            <w:r>
              <w:t>`system/round_of_32_matches` (API-Football)</w:t>
            </w:r>
          </w:p>
        </w:tc>
      </w:tr>
      <w:tr>
        <w:tc>
          <w:tcPr>
            <w:tcW w:type="dxa" w:w="2880"/>
          </w:tcPr>
          <w:p>
            <w:r>
              <w:t>Octavos</w:t>
            </w:r>
          </w:p>
        </w:tc>
        <w:tc>
          <w:tcPr>
            <w:tcW w:type="dxa" w:w="2880"/>
          </w:tcPr>
          <w:p>
            <w:r>
              <w:t>17-24</w:t>
            </w:r>
          </w:p>
        </w:tc>
        <w:tc>
          <w:tcPr>
            <w:tcW w:type="dxa" w:w="2880"/>
          </w:tcPr>
          <w:p>
            <w:r>
              <w:t>Ganadores de matches 1-16</w:t>
            </w:r>
          </w:p>
        </w:tc>
      </w:tr>
      <w:tr>
        <w:tc>
          <w:tcPr>
            <w:tcW w:type="dxa" w:w="2880"/>
          </w:tcPr>
          <w:p>
            <w:r>
              <w:t>Cuartos</w:t>
            </w:r>
          </w:p>
        </w:tc>
        <w:tc>
          <w:tcPr>
            <w:tcW w:type="dxa" w:w="2880"/>
          </w:tcPr>
          <w:p>
            <w:r>
              <w:t>25-28</w:t>
            </w:r>
          </w:p>
        </w:tc>
        <w:tc>
          <w:tcPr>
            <w:tcW w:type="dxa" w:w="2880"/>
          </w:tcPr>
          <w:p>
            <w:r>
              <w:t>Ganadores de matches 17-24</w:t>
            </w:r>
          </w:p>
        </w:tc>
      </w:tr>
      <w:tr>
        <w:tc>
          <w:tcPr>
            <w:tcW w:type="dxa" w:w="2880"/>
          </w:tcPr>
          <w:p>
            <w:r>
              <w:t>Semifinal</w:t>
            </w:r>
          </w:p>
        </w:tc>
        <w:tc>
          <w:tcPr>
            <w:tcW w:type="dxa" w:w="2880"/>
          </w:tcPr>
          <w:p>
            <w:r>
              <w:t>29-30</w:t>
            </w:r>
          </w:p>
        </w:tc>
        <w:tc>
          <w:tcPr>
            <w:tcW w:type="dxa" w:w="2880"/>
          </w:tcPr>
          <w:p>
            <w:r>
              <w:t>Ganadores de matches 25-28</w:t>
            </w:r>
          </w:p>
        </w:tc>
      </w:tr>
      <w:tr>
        <w:tc>
          <w:tcPr>
            <w:tcW w:type="dxa" w:w="2880"/>
          </w:tcPr>
          <w:p>
            <w:r>
              <w:t>3er Lugar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Perdedores de matches 29-30</w:t>
            </w:r>
          </w:p>
        </w:tc>
      </w:tr>
      <w:tr>
        <w:tc>
          <w:tcPr>
            <w:tcW w:type="dxa" w:w="2880"/>
          </w:tcPr>
          <w:p>
            <w:r>
              <w:t>Final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Ganadores de matches 29-30</w:t>
            </w:r>
          </w:p>
        </w:tc>
      </w:tr>
    </w:tbl>
    <w:p>
      <w:pPr>
        <w:pStyle w:val="Heading2"/>
      </w:pPr>
      <w:r>
        <w:t>6.3. Propagación Automática</w:t>
      </w:r>
    </w:p>
    <w:p>
      <w:r>
        <w:t>La función `propagateBracket()` calcula automáticamente qué equipos aparecen en rondas posteriores:</w:t>
      </w:r>
    </w:p>
    <w:p>
      <w:pPr>
        <w:pStyle w:val="ListBullet"/>
      </w:pPr>
      <w:r>
        <w:t>Si el usuario marca "ganador = home" en match 1, ese equipo aparece como `homeTeam` en match 17</w:t>
      </w:r>
    </w:p>
    <w:p>
      <w:pPr>
        <w:pStyle w:val="ListBullet"/>
      </w:pPr>
      <w:r>
        <w:t>Si marca "ganador = away" en match 2, ese equipo aparece como `awayTeam` en match 17</w:t>
      </w:r>
    </w:p>
    <w:p>
      <w:pPr>
        <w:pStyle w:val="ListBullet"/>
      </w:pPr>
      <w:r>
        <w:t>Para el 3er lugar (match 31), se usan los PERDEDORES de las semifinales</w:t>
      </w:r>
    </w:p>
    <w:p>
      <w:pPr>
        <w:pStyle w:val="Heading2"/>
      </w:pPr>
      <w:r>
        <w:t>6.4. Modal de Predicción</w:t>
      </w:r>
    </w:p>
    <w:p>
      <w:r>
        <w:t>Al hacer clic en un slot de partido:</w:t>
      </w:r>
    </w:p>
    <w:p>
      <w:r>
        <w:t>1. Se abre un modal centrado con overlay semitransparente</w:t>
      </w:r>
    </w:p>
    <w:p>
      <w:r>
        <w:t>2. Muestra banderas y nombres de ambos equipos</w:t>
      </w:r>
    </w:p>
    <w:p>
      <w:r>
        <w:t>3. Inputs numéricos para el marcador de cada equipo</w:t>
      </w:r>
    </w:p>
    <w:p>
      <w:r>
        <w:t>4. Radio buttons: "¿Qué equipo avanza?" (local o visitante)</w:t>
      </w:r>
    </w:p>
    <w:p>
      <w:r>
        <w:t>5. Validaciones:</w:t>
      </w:r>
    </w:p>
    <w:p>
      <w:r>
        <w:t xml:space="preserve">   - Si se marca ganador, ambos scores deben estar completos</w:t>
      </w:r>
    </w:p>
    <w:p>
      <w:r>
        <w:t xml:space="preserve">   - El score del ganador debe ser mayor que el del perdedor</w:t>
      </w:r>
    </w:p>
    <w:p>
      <w:r>
        <w:t xml:space="preserve">   - Si se ingresan scores sin marcar ganador: error</w:t>
      </w:r>
    </w:p>
    <w:p>
      <w:r>
        <w:t>6. Botón "Guardar" → escribe en `/brackets/{uid}` con writeBatch atómico</w:t>
      </w:r>
    </w:p>
    <w:p>
      <w:r>
        <w:t>7. Clic fuera del modal → cierra sin guardar</w:t>
      </w:r>
    </w:p>
    <w:p>
      <w:pPr>
        <w:pStyle w:val="Heading2"/>
      </w:pPr>
      <w:r>
        <w:t>6.5. Costo y Guardado</w:t>
      </w:r>
    </w:p>
    <w:p>
      <w:pPr>
        <w:pStyle w:val="ListBullet"/>
      </w:pPr>
      <w:r>
        <w:t>Primer guardado: descuenta 15 tokens (vía `saveUserBracket` con batch atómico)</w:t>
      </w:r>
    </w:p>
    <w:p>
      <w:pPr>
        <w:pStyle w:val="ListBullet"/>
      </w:pPr>
      <w:r>
        <w:t>Guardados posteriores: no descuentan tokens (ya pagó)</w:t>
      </w:r>
    </w:p>
    <w:p>
      <w:pPr>
        <w:pStyle w:val="ListBullet"/>
      </w:pPr>
      <w:r>
        <w:t>El documento `/brackets/{uid}` contiene:</w:t>
      </w:r>
    </w:p>
    <w:p>
      <w:r>
        <w:t xml:space="preserve">  - `matches`: array de 32 BracketMatch</w:t>
      </w:r>
    </w:p>
    <w:p>
      <w:r>
        <w:t xml:space="preserve">  - `tokensSpent.bracket`: 15 (marca que ya pagó)</w:t>
      </w:r>
    </w:p>
    <w:p>
      <w:r>
        <w:t xml:space="preserve">  - `score`: null (futuro: calculado por bot)</w:t>
      </w:r>
    </w:p>
    <w:p>
      <w:r>
        <w:t xml:space="preserve">  - `campeonResult`, `goleadorResult`: null (futuro: asignado por bot)</w:t>
      </w:r>
    </w:p>
    <w:p>
      <w:r>
        <w:t>________________________________________</w:t>
      </w:r>
    </w:p>
    <w:p>
      <w:pPr>
        <w:pStyle w:val="Heading1"/>
      </w:pPr>
      <w:r>
        <w:t>7. Página: Mi Campeón</w:t>
      </w:r>
    </w:p>
    <w:p>
      <w:r>
        <w:t>Archivo: `src/pages/MiCampeon.tsx`</w:t>
      </w:r>
    </w:p>
    <w:p>
      <w:pPr>
        <w:pStyle w:val="Heading2"/>
      </w:pPr>
      <w:r>
        <w:t>7.1. Carga de Datos</w:t>
      </w:r>
    </w:p>
    <w:p>
      <w:r>
        <w:t>1. `getUserBracket(uid)` → bracket existente (puede ser null)</w:t>
      </w:r>
    </w:p>
    <w:p>
      <w:r>
        <w:t>2. `getAllTeams()` → 48 equipos cacheados (solo la primera vez lee Firestore)</w:t>
      </w:r>
    </w:p>
    <w:p>
      <w:pPr>
        <w:pStyle w:val="Heading2"/>
      </w:pPr>
      <w:r>
        <w:t>7.2. Dropdown Personalizado con Banderas</w:t>
      </w:r>
    </w:p>
    <w:p>
      <w:pPr>
        <w:pStyle w:val="ListBullet"/>
      </w:pPr>
      <w:r>
        <w:t>Botón que abre/cierra una lista desplegable</w:t>
      </w:r>
    </w:p>
    <w:p>
      <w:pPr>
        <w:pStyle w:val="ListBullet"/>
      </w:pPr>
      <w:r>
        <w:t>Cada opción muestra: bandera (22x22px) + nombre del equipo</w:t>
      </w:r>
    </w:p>
    <w:p>
      <w:pPr>
        <w:pStyle w:val="ListBullet"/>
      </w:pPr>
      <w:r>
        <w:t>Al seleccionar un equipo, se cierra el dropdown y se muestra una tarjeta de preview con:</w:t>
      </w:r>
    </w:p>
    <w:p>
      <w:r>
        <w:t xml:space="preserve">  - Logo grande (48px), nombre, país, código FIFA</w:t>
      </w:r>
    </w:p>
    <w:p>
      <w:r>
        <w:t xml:space="preserve">  - Fundación, grupo, estadio, ciudad, capacidad, superficie</w:t>
      </w:r>
    </w:p>
    <w:p>
      <w:pPr>
        <w:pStyle w:val="ListBullet"/>
      </w:pPr>
      <w:r>
        <w:t>Clic fuera del dropdown → se cierra</w:t>
      </w:r>
    </w:p>
    <w:p>
      <w:pPr>
        <w:pStyle w:val="Heading2"/>
      </w:pPr>
      <w:r>
        <w:t>7.3. Guardado</w:t>
      </w:r>
    </w:p>
    <w:p>
      <w:pPr>
        <w:pStyle w:val="ListBullet"/>
      </w:pPr>
      <w:r>
        <w:t>Botón "Guardar (10 tokens)" si es primera vez</w:t>
      </w:r>
    </w:p>
    <w:p>
      <w:pPr>
        <w:pStyle w:val="ListBullet"/>
      </w:pPr>
      <w:r>
        <w:t>Botón "Actualizar" si ya pagó</w:t>
      </w:r>
    </w:p>
    <w:p>
      <w:pPr>
        <w:pStyle w:val="ListBullet"/>
      </w:pPr>
      <w:r>
        <w:t>Escribe `/brackets/{uid}` con `saveUserBracket`, campo `campeon`</w:t>
      </w:r>
    </w:p>
    <w:p>
      <w:pPr>
        <w:pStyle w:val="ListBullet"/>
      </w:pPr>
      <w:r>
        <w:t>Si ya tenía predicción, se muestra con borde verde y la info actual</w:t>
      </w:r>
    </w:p>
    <w:p>
      <w:r>
        <w:t>________________________________________</w:t>
      </w:r>
    </w:p>
    <w:p>
      <w:pPr>
        <w:pStyle w:val="Heading1"/>
      </w:pPr>
      <w:r>
        <w:t>8. Página: Mi Goleador</w:t>
      </w:r>
    </w:p>
    <w:p>
      <w:r>
        <w:t>Archivo: `src/pages/MiGoleador.tsx`</w:t>
      </w:r>
    </w:p>
    <w:p>
      <w:pPr>
        <w:pStyle w:val="Heading2"/>
      </w:pPr>
      <w:r>
        <w:t>8.1. Selector en Cascada (3 pasos)</w:t>
      </w:r>
    </w:p>
    <w:p>
      <w:r>
        <w:t>Paso 1 — Grupo:</w:t>
      </w:r>
    </w:p>
    <w:p>
      <w:pPr>
        <w:pStyle w:val="ListBullet"/>
      </w:pPr>
      <w:r>
        <w:t>Dropdown personalizado con letras grandes doradas (A-L)</w:t>
      </w:r>
    </w:p>
    <w:p>
      <w:pPr>
        <w:pStyle w:val="ListBullet"/>
      </w:pPr>
      <w:r>
        <w:t>Al seleccionar un grupo, dispara `getTeamsByGroup(group)` → carga 4 equipos</w:t>
      </w:r>
    </w:p>
    <w:p>
      <w:r>
        <w:t>Paso 2 — Equipo:</w:t>
      </w:r>
    </w:p>
    <w:p>
      <w:pPr>
        <w:pStyle w:val="ListBullet"/>
      </w:pPr>
      <w:r>
        <w:t>Dropdown personalizado con banderas</w:t>
      </w:r>
    </w:p>
    <w:p>
      <w:pPr>
        <w:pStyle w:val="ListBullet"/>
      </w:pPr>
      <w:r>
        <w:t>Solo se habilita después de seleccionar grupo</w:t>
      </w:r>
    </w:p>
    <w:p>
      <w:pPr>
        <w:pStyle w:val="ListBullet"/>
      </w:pPr>
      <w:r>
        <w:t>Al seleccionar equipo, dispara `getTeamPlayers(teamDocId, group)` → carga 25-50 jugadores</w:t>
      </w:r>
    </w:p>
    <w:p>
      <w:r>
        <w:t>Paso 3 — Jugador:</w:t>
      </w:r>
    </w:p>
    <w:p>
      <w:pPr>
        <w:pStyle w:val="ListBullet"/>
      </w:pPr>
      <w:r>
        <w:t>Lista scrolleable con foto (28px circular), nombre</w:t>
      </w:r>
    </w:p>
    <w:p>
      <w:pPr>
        <w:pStyle w:val="ListBullet"/>
      </w:pPr>
      <w:r>
        <w:t>Al seleccionar, se resalta con borde dorado</w:t>
      </w:r>
    </w:p>
    <w:p>
      <w:pPr>
        <w:pStyle w:val="ListBullet"/>
      </w:pPr>
      <w:r>
        <w:t>Se muestra tarjeta de preview: foto grande, nombre, equipo, posición, edad, número</w:t>
      </w:r>
    </w:p>
    <w:p>
      <w:pPr>
        <w:pStyle w:val="Heading2"/>
      </w:pPr>
      <w:r>
        <w:t>8.2. Guardado</w:t>
      </w:r>
    </w:p>
    <w:p>
      <w:pPr>
        <w:pStyle w:val="ListBullet"/>
      </w:pPr>
      <w:r>
        <w:t>10 tokens (primera vez), gratis después</w:t>
      </w:r>
    </w:p>
    <w:p>
      <w:pPr>
        <w:pStyle w:val="ListBullet"/>
      </w:pPr>
      <w:r>
        <w:t>Escribe `/brackets/{uid}`, campo `goleador` con `{ apiId, name, teamName, photo }`</w:t>
      </w:r>
    </w:p>
    <w:p>
      <w:r>
        <w:t>________________________________________</w:t>
      </w:r>
    </w:p>
    <w:p>
      <w:pPr>
        <w:pStyle w:val="Heading1"/>
      </w:pPr>
      <w:r>
        <w:t>9. Página: Resultados</w:t>
      </w:r>
    </w:p>
    <w:p>
      <w:r>
        <w:t>Archivo: `src/pages/Resultados.tsx`</w:t>
      </w:r>
    </w:p>
    <w:p>
      <w:pPr>
        <w:pStyle w:val="ListBullet"/>
      </w:pPr>
      <w:r>
        <w:t>`onSnapshot` en `system/recent_results`</w:t>
      </w:r>
    </w:p>
    <w:p>
      <w:pPr>
        <w:pStyle w:val="ListBullet"/>
      </w:pPr>
      <w:r>
        <w:t>Muestra 3 secciones: Colombia, Champions League, World Cup</w:t>
      </w:r>
    </w:p>
    <w:p>
      <w:pPr>
        <w:pStyle w:val="ListBullet"/>
      </w:pPr>
      <w:r>
        <w:t>Cada sección lista los últimos 10 partidos con:</w:t>
      </w:r>
    </w:p>
    <w:p>
      <w:r>
        <w:t xml:space="preserve">  - Banderas, nombres de equipos, marcador, fecha</w:t>
      </w:r>
    </w:p>
    <w:p>
      <w:pPr>
        <w:pStyle w:val="ListBullet"/>
      </w:pPr>
      <w:r>
        <w:t>Actualizado por el bot `fetch_results.py` cada 6 horas</w:t>
      </w:r>
    </w:p>
    <w:p>
      <w:pPr>
        <w:pStyle w:val="ListBullet"/>
      </w:pPr>
      <w:r>
        <w:t>Muestra timestamp de última sincronización</w:t>
      </w:r>
    </w:p>
    <w:p>
      <w:r>
        <w:t>________________________________________</w:t>
      </w:r>
    </w:p>
    <w:p>
      <w:pPr>
        <w:pStyle w:val="Heading1"/>
      </w:pPr>
      <w:r>
        <w:t>10. Página: Mis Apuestas</w:t>
      </w:r>
    </w:p>
    <w:p>
      <w:r>
        <w:t>Archivo: `src/pages/MisApuestas.tsx`</w:t>
      </w:r>
    </w:p>
    <w:p>
      <w:pPr>
        <w:pStyle w:val="ListBullet"/>
      </w:pPr>
      <w:r>
        <w:t>`onSnapshot` en `predictions` filtrado por email del usuario</w:t>
      </w:r>
    </w:p>
    <w:p>
      <w:pPr>
        <w:pStyle w:val="ListBullet"/>
      </w:pPr>
      <w:r>
        <w:t>Tabla con: Ticket ID, Fecha, Evento, Marcador apostado, Marcador oficial, Resultado</w:t>
      </w:r>
    </w:p>
    <w:p>
      <w:pPr>
        <w:pStyle w:val="ListBullet"/>
      </w:pPr>
      <w:r>
        <w:t>Resultados: ⏱️ En Juego / 🏆 GANADA / 💀 PERDIDA</w:t>
      </w:r>
    </w:p>
    <w:p>
      <w:pPr>
        <w:pStyle w:val="ListBullet"/>
      </w:pPr>
      <w:r>
        <w:t>El marcador oficial se llena cuando `auditor.py` sella la predicción</w:t>
      </w:r>
    </w:p>
    <w:p>
      <w:r>
        <w:t>________________________________________</w:t>
      </w:r>
    </w:p>
    <w:p>
      <w:pPr>
        <w:pStyle w:val="Heading1"/>
      </w:pPr>
      <w:r>
        <w:t>11. Página: Admin</w:t>
      </w:r>
    </w:p>
    <w:p>
      <w:r>
        <w:t>Archivo: `src/pages/Admin.tsx`</w:t>
      </w:r>
    </w:p>
    <w:p>
      <w:pPr>
        <w:pStyle w:val="Heading2"/>
      </w:pPr>
      <w:r>
        <w:t>11.1. Panel Principal</w:t>
      </w:r>
    </w:p>
    <w:p>
      <w:r>
        <w:t>Visible solo para los 3 admins hardcodeados (AuthContext.tsx línea 23):</w:t>
      </w:r>
    </w:p>
    <w:p>
      <w:pPr>
        <w:pStyle w:val="ListBullet"/>
      </w:pPr>
      <w:r>
        <w:t>afemos027@gmail.com</w:t>
      </w:r>
    </w:p>
    <w:p>
      <w:pPr>
        <w:pStyle w:val="ListBullet"/>
      </w:pPr>
      <w:r>
        <w:t>afemos023@gmail.com</w:t>
      </w:r>
    </w:p>
    <w:p>
      <w:pPr>
        <w:pStyle w:val="ListBullet"/>
      </w:pPr>
      <w:r>
        <w:t>daar.523@gmail.com</w:t>
      </w:r>
    </w:p>
    <w:p>
      <w:pPr>
        <w:pStyle w:val="Heading2"/>
      </w:pPr>
      <w:r>
        <w:t>11.2. Secciones</w:t>
      </w:r>
    </w:p>
    <w:p>
      <w:r>
        <w:t>Contador de API:</w:t>
      </w:r>
    </w:p>
    <w:p>
      <w:pPr>
        <w:pStyle w:val="ListBullet"/>
      </w:pPr>
      <w:r>
        <w:t>Muestra requests diarias a API-Football: usadas / límite (7500)</w:t>
      </w:r>
    </w:p>
    <w:p>
      <w:pPr>
        <w:pStyle w:val="ListBullet"/>
      </w:pPr>
      <w:r>
        <w:t>Última actualización en tiempo real</w:t>
      </w:r>
    </w:p>
    <w:p>
      <w:r>
        <w:t>Gestión de Tokens (abierta por defecto):</w:t>
      </w:r>
    </w:p>
    <w:p>
      <w:pPr>
        <w:pStyle w:val="ListBullet"/>
      </w:pPr>
      <w:r>
        <w:t>Tabla con todos los usuarios, sus tokens actuales</w:t>
      </w:r>
    </w:p>
    <w:p>
      <w:pPr>
        <w:pStyle w:val="ListBullet"/>
      </w:pPr>
      <w:r>
        <w:t>Input numérico + botones +/- para agregar/quitar tokens</w:t>
      </w:r>
    </w:p>
    <w:p>
      <w:pPr>
        <w:pStyle w:val="ListBullet"/>
      </w:pPr>
      <w:r>
        <w:t>Botón "Sincronizar Usuarios Antiguos" para registrar emails históricos</w:t>
      </w:r>
    </w:p>
    <w:p>
      <w:pPr>
        <w:pStyle w:val="ListBullet"/>
      </w:pPr>
      <w:r>
        <w:t>Botón "Exportar a Excel" que llama a `/api/trigger-excel-sync`</w:t>
      </w:r>
    </w:p>
    <w:p>
      <w:r>
        <w:t>Predicciones por Usuario:</w:t>
      </w:r>
    </w:p>
    <w:p>
      <w:pPr>
        <w:pStyle w:val="ListBullet"/>
      </w:pPr>
      <w:r>
        <w:t>Al hacer clic en el ojo (👁) de un usuario, se filtran sus predicciones</w:t>
      </w:r>
    </w:p>
    <w:p>
      <w:pPr>
        <w:pStyle w:val="ListBullet"/>
      </w:pPr>
      <w:r>
        <w:t>Muestra: partido, marcador, tokens gastados, estado (activo/bloqueado), tiempo restante</w:t>
      </w:r>
    </w:p>
    <w:p>
      <w:r>
        <w:t>Historial de Recargas (colapsado por defecto):</w:t>
      </w:r>
    </w:p>
    <w:p>
      <w:pPr>
        <w:pStyle w:val="ListBullet"/>
      </w:pPr>
      <w:r>
        <w:t>Tabla con balance de tokens y predicciones activas por usuario</w:t>
      </w:r>
    </w:p>
    <w:p>
      <w:r>
        <w:t>Formateo de Fábrica (colapsado por defecto, borde rojo):</w:t>
      </w:r>
    </w:p>
    <w:p>
      <w:pPr>
        <w:pStyle w:val="ListBullet"/>
      </w:pPr>
      <w:r>
        <w:t>Elimina TODAS las predicciones (colección `predictions`)</w:t>
      </w:r>
    </w:p>
    <w:p>
      <w:pPr>
        <w:pStyle w:val="ListBullet"/>
      </w:pPr>
      <w:r>
        <w:t>Elimina TODOS los brackets (colección `brackets`)</w:t>
      </w:r>
    </w:p>
    <w:p>
      <w:pPr>
        <w:pStyle w:val="ListBullet"/>
      </w:pPr>
      <w:r>
        <w:t>Resetea tokens de TODOS los usuarios a 0</w:t>
      </w:r>
    </w:p>
    <w:p>
      <w:pPr>
        <w:pStyle w:val="ListBullet"/>
      </w:pPr>
      <w:r>
        <w:t>Elimina usuarios duplicados (mismo email, diferente UID)</w:t>
      </w:r>
    </w:p>
    <w:p>
      <w:pPr>
        <w:pStyle w:val="ListBullet"/>
      </w:pPr>
      <w:r>
        <w:t>Requiere doble confirmación</w:t>
      </w:r>
    </w:p>
    <w:p>
      <w:pPr>
        <w:pStyle w:val="ListBullet"/>
      </w:pPr>
      <w:r>
        <w:t>No borra equipos, jugadores ni configuraciones del sistema</w:t>
      </w:r>
    </w:p>
    <w:p>
      <w:r>
        <w:t>________________________________________</w:t>
      </w:r>
    </w:p>
    <w:p>
      <w:pPr>
        <w:pStyle w:val="Heading1"/>
      </w:pPr>
      <w:r>
        <w:t>12. Página: Champions</w:t>
      </w:r>
    </w:p>
    <w:p>
      <w:r>
        <w:t>Archivo: `src/pages/Champions.tsx`</w:t>
      </w:r>
    </w:p>
    <w:p>
      <w:pPr>
        <w:pStyle w:val="ListBullet"/>
      </w:pPr>
      <w:r>
        <w:t>Placeholder vacío con mensaje "Champions League — Próximamente"</w:t>
      </w:r>
    </w:p>
    <w:p>
      <w:pPr>
        <w:pStyle w:val="ListBullet"/>
      </w:pPr>
      <w:r>
        <w:t>Ruta y link en sidebar funcionales</w:t>
      </w:r>
    </w:p>
    <w:p>
      <w:pPr>
        <w:pStyle w:val="ListBullet"/>
      </w:pPr>
      <w:r>
        <w:t>Preparada para futura implementación de apuestas de Champions</w:t>
      </w:r>
    </w:p>
    <w:p>
      <w:r>
        <w:t>________________________________________</w:t>
      </w:r>
    </w:p>
    <w:p>
      <w:pPr>
        <w:pStyle w:val="Heading1"/>
      </w:pPr>
      <w:r>
        <w:t>13. Sistema de Tokens</w:t>
      </w:r>
    </w:p>
    <w:p>
      <w:pPr>
        <w:pStyle w:val="Heading2"/>
      </w:pPr>
      <w:r>
        <w:t>13.1. Estructura</w:t>
      </w:r>
    </w:p>
    <w:p>
      <w:r>
        <w:t>Cada usuario tiene un documento en `/users/{uid}`:</w:t>
      </w:r>
    </w:p>
    <w:p>
      <w:r>
        <w:t>```typescript</w:t>
      </w:r>
    </w:p>
    <w:p>
      <w:r>
        <w:t>{</w:t>
      </w:r>
    </w:p>
    <w:p>
      <w:r>
        <w:t xml:space="preserve">  uid: string;</w:t>
      </w:r>
    </w:p>
    <w:p>
      <w:r>
        <w:t xml:space="preserve">  email: string;</w:t>
      </w:r>
    </w:p>
    <w:p>
      <w:r>
        <w:t xml:space="preserve">  tokens: number;  // saldo actual</w:t>
      </w:r>
    </w:p>
    <w:p>
      <w:r>
        <w:t>}</w:t>
      </w:r>
    </w:p>
    <w:p>
      <w:r>
        <w:t>```</w:t>
      </w:r>
    </w:p>
    <w:p>
      <w:pPr>
        <w:pStyle w:val="Heading2"/>
      </w:pPr>
      <w:r>
        <w:t>13.2. Costos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Funcionalidad</w:t>
            </w:r>
          </w:p>
        </w:tc>
        <w:tc>
          <w:tcPr>
            <w:tcW w:type="dxa" w:w="2880"/>
          </w:tcPr>
          <w:p>
            <w:r>
              <w:t>Costo</w:t>
            </w:r>
          </w:p>
        </w:tc>
        <w:tc>
          <w:tcPr>
            <w:tcW w:type="dxa" w:w="2880"/>
          </w:tcPr>
          <w:p>
            <w:r>
              <w:t>Cuándo se cobra</w:t>
            </w:r>
          </w:p>
        </w:tc>
      </w:tr>
      <w:tr>
        <w:tc>
          <w:tcPr>
            <w:tcW w:type="dxa" w:w="2880"/>
          </w:tcPr>
          <w:p>
            <w:r>
              <w:t>Apuesta individual (Mi Polla)</w:t>
            </w:r>
          </w:p>
        </w:tc>
        <w:tc>
          <w:tcPr>
            <w:tcW w:type="dxa" w:w="2880"/>
          </w:tcPr>
          <w:p>
            <w:r>
              <w:t>3-5 tokens (variable por partido)</w:t>
            </w:r>
          </w:p>
        </w:tc>
        <w:tc>
          <w:tcPr>
            <w:tcW w:type="dxa" w:w="2880"/>
          </w:tcPr>
          <w:p>
            <w:r>
              <w:t>Al guardar predicción</w:t>
            </w:r>
          </w:p>
        </w:tc>
      </w:tr>
      <w:tr>
        <w:tc>
          <w:tcPr>
            <w:tcW w:type="dxa" w:w="2880"/>
          </w:tcPr>
          <w:p>
            <w:r>
              <w:t>Bracket completo (Mis 16)</w:t>
            </w:r>
          </w:p>
        </w:tc>
        <w:tc>
          <w:tcPr>
            <w:tcW w:type="dxa" w:w="2880"/>
          </w:tcPr>
          <w:p>
            <w:r>
              <w:t>15 tokens</w:t>
            </w:r>
          </w:p>
        </w:tc>
        <w:tc>
          <w:tcPr>
            <w:tcW w:type="dxa" w:w="2880"/>
          </w:tcPr>
          <w:p>
            <w:r>
              <w:t>Primer guardado</w:t>
            </w:r>
          </w:p>
        </w:tc>
      </w:tr>
      <w:tr>
        <w:tc>
          <w:tcPr>
            <w:tcW w:type="dxa" w:w="2880"/>
          </w:tcPr>
          <w:p>
            <w:r>
              <w:t>Mi Campeón</w:t>
            </w:r>
          </w:p>
        </w:tc>
        <w:tc>
          <w:tcPr>
            <w:tcW w:type="dxa" w:w="2880"/>
          </w:tcPr>
          <w:p>
            <w:r>
              <w:t>10 tokens</w:t>
            </w:r>
          </w:p>
        </w:tc>
        <w:tc>
          <w:tcPr>
            <w:tcW w:type="dxa" w:w="2880"/>
          </w:tcPr>
          <w:p>
            <w:r>
              <w:t>Primer guardado</w:t>
            </w:r>
          </w:p>
        </w:tc>
      </w:tr>
      <w:tr>
        <w:tc>
          <w:tcPr>
            <w:tcW w:type="dxa" w:w="2880"/>
          </w:tcPr>
          <w:p>
            <w:r>
              <w:t>Mi Goleador</w:t>
            </w:r>
          </w:p>
        </w:tc>
        <w:tc>
          <w:tcPr>
            <w:tcW w:type="dxa" w:w="2880"/>
          </w:tcPr>
          <w:p>
            <w:r>
              <w:t>10 tokens</w:t>
            </w:r>
          </w:p>
        </w:tc>
        <w:tc>
          <w:tcPr>
            <w:tcW w:type="dxa" w:w="2880"/>
          </w:tcPr>
          <w:p>
            <w:r>
              <w:t>Primer guardado</w:t>
            </w:r>
          </w:p>
        </w:tc>
      </w:tr>
    </w:tbl>
    <w:p>
      <w:pPr>
        <w:pStyle w:val="Heading2"/>
      </w:pPr>
      <w:r>
        <w:t>13.3. Atomicidad</w:t>
      </w:r>
    </w:p>
    <w:p>
      <w:r>
        <w:t>Las operaciones que descuentan tokens + guardan datos usan `writeBatch` de Firestore para garantizar atomicidad:</w:t>
      </w:r>
    </w:p>
    <w:p>
      <w:pPr>
        <w:pStyle w:val="ListBullet"/>
      </w:pPr>
      <w:r>
        <w:t>Si falla el descuento, no se guarda el dato</w:t>
      </w:r>
    </w:p>
    <w:p>
      <w:pPr>
        <w:pStyle w:val="ListBullet"/>
      </w:pPr>
      <w:r>
        <w:t>Si falla el guardado, no se descuenta el token</w:t>
      </w:r>
    </w:p>
    <w:p>
      <w:pPr>
        <w:pStyle w:val="ListBullet"/>
      </w:pPr>
      <w:r>
        <w:t>Ambas operaciones son una sola transacción</w:t>
      </w:r>
    </w:p>
    <w:p>
      <w:pPr>
        <w:pStyle w:val="Heading2"/>
      </w:pPr>
      <w:r>
        <w:t>13.4. Registro de Pago</w:t>
      </w:r>
    </w:p>
    <w:p>
      <w:r>
        <w:t>El documento `/brackets/{uid}` tiene un campo `tokensSpent`:</w:t>
      </w:r>
    </w:p>
    <w:p>
      <w:r>
        <w:t>```typescript</w:t>
      </w:r>
    </w:p>
    <w:p>
      <w:r>
        <w:t>tokensSpent: {</w:t>
      </w:r>
    </w:p>
    <w:p>
      <w:r>
        <w:t xml:space="preserve">  bracket: 15,   // 0 si no ha pagado</w:t>
      </w:r>
    </w:p>
    <w:p>
      <w:r>
        <w:t xml:space="preserve">  campeon: 10,   // 0 si no ha pagado</w:t>
      </w:r>
    </w:p>
    <w:p>
      <w:r>
        <w:t xml:space="preserve">  goleador: 10   // 0 si no ha pagado</w:t>
      </w:r>
    </w:p>
    <w:p>
      <w:r>
        <w:t>}</w:t>
      </w:r>
    </w:p>
    <w:p>
      <w:r>
        <w:t>```</w:t>
      </w:r>
    </w:p>
    <w:p>
      <w:r>
        <w:t>Si el valor &gt; 0, no se vuelve a cobrar al editar.</w:t>
      </w:r>
    </w:p>
    <w:p>
      <w:r>
        <w:t>________________________________________</w:t>
      </w:r>
    </w:p>
    <w:p>
      <w:pPr>
        <w:pStyle w:val="Heading1"/>
      </w:pPr>
      <w:r>
        <w:t>14. Base de Datos: Firestore</w:t>
      </w:r>
    </w:p>
    <w:p>
      <w:pPr>
        <w:pStyle w:val="Heading2"/>
      </w:pPr>
      <w:r>
        <w:t>14.1. Colecciones del Sistema (`system/`)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Documento</w:t>
            </w:r>
          </w:p>
        </w:tc>
        <w:tc>
          <w:tcPr>
            <w:tcW w:type="dxa" w:w="2160"/>
          </w:tcPr>
          <w:p>
            <w:r>
              <w:t>Escritura</w:t>
            </w:r>
          </w:p>
        </w:tc>
        <w:tc>
          <w:tcPr>
            <w:tcW w:type="dxa" w:w="2160"/>
          </w:tcPr>
          <w:p>
            <w:r>
              <w:t>Lectura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</w:tr>
      <w:tr>
        <w:tc>
          <w:tcPr>
            <w:tcW w:type="dxa" w:w="2160"/>
          </w:tcPr>
          <w:p>
            <w:r>
              <w:t>`radar_match`</w:t>
            </w:r>
          </w:p>
        </w:tc>
        <w:tc>
          <w:tcPr>
            <w:tcW w:type="dxa" w:w="2160"/>
          </w:tcPr>
          <w:p>
            <w:r>
              <w:t>Admin/Bot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  <w:tc>
          <w:tcPr>
            <w:tcW w:type="dxa" w:w="2160"/>
          </w:tcPr>
          <w:p>
            <w:r>
              <w:t>Próximo partido global</w:t>
            </w:r>
          </w:p>
        </w:tc>
      </w:tr>
      <w:tr>
        <w:tc>
          <w:tcPr>
            <w:tcW w:type="dxa" w:w="2160"/>
          </w:tcPr>
          <w:p>
            <w:r>
              <w:t>`colombia_match`</w:t>
            </w:r>
          </w:p>
        </w:tc>
        <w:tc>
          <w:tcPr>
            <w:tcW w:type="dxa" w:w="2160"/>
          </w:tcPr>
          <w:p>
            <w:r>
              <w:t>Admin/Bot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  <w:tc>
          <w:tcPr>
            <w:tcW w:type="dxa" w:w="2160"/>
          </w:tcPr>
          <w:p>
            <w:r>
              <w:t>Próximo partido Colombia</w:t>
            </w:r>
          </w:p>
        </w:tc>
      </w:tr>
      <w:tr>
        <w:tc>
          <w:tcPr>
            <w:tcW w:type="dxa" w:w="2160"/>
          </w:tcPr>
          <w:p>
            <w:r>
              <w:t>`recent_results`</w:t>
            </w:r>
          </w:p>
        </w:tc>
        <w:tc>
          <w:tcPr>
            <w:tcW w:type="dxa" w:w="2160"/>
          </w:tcPr>
          <w:p>
            <w:r>
              <w:t>Bot (Admin SDK)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  <w:tc>
          <w:tcPr>
            <w:tcW w:type="dxa" w:w="2160"/>
          </w:tcPr>
          <w:p>
            <w:r>
              <w:t>Últimos 10 resultados</w:t>
            </w:r>
          </w:p>
        </w:tc>
      </w:tr>
      <w:tr>
        <w:tc>
          <w:tcPr>
            <w:tcW w:type="dxa" w:w="2160"/>
          </w:tcPr>
          <w:p>
            <w:r>
              <w:t>`api_status`</w:t>
            </w:r>
          </w:p>
        </w:tc>
        <w:tc>
          <w:tcPr>
            <w:tcW w:type="dxa" w:w="2160"/>
          </w:tcPr>
          <w:p>
            <w:r>
              <w:t>Bot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Requests API usadas/límite</w:t>
            </w:r>
          </w:p>
        </w:tc>
      </w:tr>
      <w:tr>
        <w:tc>
          <w:tcPr>
            <w:tcW w:type="dxa" w:w="2160"/>
          </w:tcPr>
          <w:p>
            <w:r>
              <w:t>`worldcup_path`</w:t>
            </w:r>
          </w:p>
        </w:tc>
        <w:tc>
          <w:tcPr>
            <w:tcW w:type="dxa" w:w="2160"/>
          </w:tcPr>
          <w:p>
            <w:r>
              <w:t>Admin/Bot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  <w:tc>
          <w:tcPr>
            <w:tcW w:type="dxa" w:w="2160"/>
          </w:tcPr>
          <w:p>
            <w:r>
              <w:t>13 partidos de la ruta</w:t>
            </w:r>
          </w:p>
        </w:tc>
      </w:tr>
      <w:tr>
        <w:tc>
          <w:tcPr>
            <w:tcW w:type="dxa" w:w="2160"/>
          </w:tcPr>
          <w:p>
            <w:r>
              <w:t>`round_of_32_matches`</w:t>
            </w:r>
          </w:p>
        </w:tc>
        <w:tc>
          <w:tcPr>
            <w:tcW w:type="dxa" w:w="2160"/>
          </w:tcPr>
          <w:p>
            <w:r>
              <w:t>Admin/Bot</w:t>
            </w:r>
          </w:p>
        </w:tc>
        <w:tc>
          <w:tcPr>
            <w:tcW w:type="dxa" w:w="2160"/>
          </w:tcPr>
          <w:p>
            <w:r>
              <w:t>Autenticado</w:t>
            </w:r>
          </w:p>
        </w:tc>
        <w:tc>
          <w:tcPr>
            <w:tcW w:type="dxa" w:w="2160"/>
          </w:tcPr>
          <w:p>
            <w:r>
              <w:t>16 partidos de dieciseisavos</w:t>
            </w:r>
          </w:p>
        </w:tc>
      </w:tr>
    </w:tbl>
    <w:p>
      <w:pPr>
        <w:pStyle w:val="Heading2"/>
      </w:pPr>
      <w:r>
        <w:t>14.2. Colección `predictions`</w:t>
      </w:r>
    </w:p>
    <w:p>
      <w:r>
        <w:t>Documentos con ID compuesto `{uid}_{matchId}` para prevenir duplicados.</w:t>
      </w:r>
    </w:p>
    <w:p>
      <w:r>
        <w:t>```typescript</w:t>
      </w:r>
    </w:p>
    <w:p>
      <w:r>
        <w:t>{</w:t>
      </w:r>
    </w:p>
    <w:p>
      <w:r>
        <w:t xml:space="preserve">  email: string;</w:t>
      </w:r>
    </w:p>
    <w:p>
      <w:r>
        <w:t xml:space="preserve">  type: 'POLla_MUNDIALISTA';</w:t>
      </w:r>
    </w:p>
    <w:p>
      <w:r>
        <w:t xml:space="preserve">  fixtureId: string;</w:t>
      </w:r>
    </w:p>
    <w:p>
      <w:r>
        <w:t xml:space="preserve">  matchDetails: string;      // "Brasil vs Marruecos"</w:t>
      </w:r>
    </w:p>
    <w:p>
      <w:r>
        <w:t xml:space="preserve">  prediction: string;        // "2 - 1"</w:t>
      </w:r>
    </w:p>
    <w:p>
      <w:r>
        <w:t xml:space="preserve">  timestamp: Timestamp;</w:t>
      </w:r>
    </w:p>
    <w:p>
      <w:r>
        <w:t xml:space="preserve">  lockedAt: Timestamp;       // inicio del período de 48h</w:t>
      </w:r>
    </w:p>
    <w:p>
      <w:r>
        <w:t xml:space="preserve">  result: 'GANADA' | 'PERDIDA' | null;  // asignado por auditor.py</w:t>
      </w:r>
    </w:p>
    <w:p>
      <w:r>
        <w:t xml:space="preserve">  finalScore: string | null; // marcador oficial</w:t>
      </w:r>
    </w:p>
    <w:p>
      <w:r>
        <w:t xml:space="preserve">  homeLogo: string;</w:t>
      </w:r>
    </w:p>
    <w:p>
      <w:r>
        <w:t xml:space="preserve">  awayLogo: string;</w:t>
      </w:r>
    </w:p>
    <w:p>
      <w:r>
        <w:t xml:space="preserve">  tokenCost: number;</w:t>
      </w:r>
    </w:p>
    <w:p>
      <w:r>
        <w:t>}</w:t>
      </w:r>
    </w:p>
    <w:p>
      <w:r>
        <w:t>```</w:t>
      </w:r>
    </w:p>
    <w:p>
      <w:pPr>
        <w:pStyle w:val="Heading2"/>
      </w:pPr>
      <w:r>
        <w:t>14.3. Colección `brackets`</w:t>
      </w:r>
    </w:p>
    <w:p>
      <w:r>
        <w:t>Un documento por usuario (ID = UID).</w:t>
      </w:r>
    </w:p>
    <w:p>
      <w:r>
        <w:t>```typescript</w:t>
      </w:r>
    </w:p>
    <w:p>
      <w:r>
        <w:t>{</w:t>
      </w:r>
    </w:p>
    <w:p>
      <w:r>
        <w:t xml:space="preserve">  userId: string;</w:t>
      </w:r>
    </w:p>
    <w:p>
      <w:r>
        <w:t xml:space="preserve">  email: string;</w:t>
      </w:r>
    </w:p>
    <w:p>
      <w:r>
        <w:t xml:space="preserve">  matches: BracketMatch[32];  // predicciones de los 32 partidos</w:t>
      </w:r>
    </w:p>
    <w:p>
      <w:r>
        <w:t xml:space="preserve">  campeon: TeamInfo | null;</w:t>
      </w:r>
    </w:p>
    <w:p>
      <w:r>
        <w:t xml:space="preserve">  goleador: { apiId, name, teamName, photo } | null;</w:t>
      </w:r>
    </w:p>
    <w:p>
      <w:r>
        <w:t xml:space="preserve">  tokensSpent: { bracket, campeon, goleador };</w:t>
      </w:r>
    </w:p>
    <w:p>
      <w:r>
        <w:t xml:space="preserve">  score: number | null;       // futuro: calculado por bot</w:t>
      </w:r>
    </w:p>
    <w:p>
      <w:r>
        <w:t xml:space="preserve">  campeonResult: 'GANADA' | 'PERDIDA' | null;</w:t>
      </w:r>
    </w:p>
    <w:p>
      <w:r>
        <w:t xml:space="preserve">  goleadorResult: 'GANADA' | 'PERDIDA' | null;</w:t>
      </w:r>
    </w:p>
    <w:p>
      <w:r>
        <w:t xml:space="preserve">  createdAt: Timestamp;</w:t>
      </w:r>
    </w:p>
    <w:p>
      <w:r>
        <w:t xml:space="preserve">  updatedAt: Timestamp;</w:t>
      </w:r>
    </w:p>
    <w:p>
      <w:r>
        <w:t>}</w:t>
      </w:r>
    </w:p>
    <w:p>
      <w:r>
        <w:t>```</w:t>
      </w:r>
    </w:p>
    <w:p>
      <w:pPr>
        <w:pStyle w:val="Heading2"/>
      </w:pPr>
      <w:r>
        <w:t>14.4. Colección `Teams/world_cup_2026/Group_X/`</w:t>
      </w:r>
    </w:p>
    <w:p>
      <w:r>
        <w:t>48 equipos en 12 grupos (A-L), 4 por grupo. Cada documento:</w:t>
      </w:r>
    </w:p>
    <w:p>
      <w:r>
        <w:t>```typescript</w:t>
      </w:r>
    </w:p>
    <w:p>
      <w:r>
        <w:t>{</w:t>
      </w:r>
    </w:p>
    <w:p>
      <w:r>
        <w:t xml:space="preserve">  apiId: number;          // ID en API-Football</w:t>
      </w:r>
    </w:p>
    <w:p>
      <w:r>
        <w:t xml:space="preserve">  name: string;           // Nombre del equipo</w:t>
      </w:r>
    </w:p>
    <w:p>
      <w:r>
        <w:t xml:space="preserve">  code: string;           // Código FIFA 3 letras</w:t>
      </w:r>
    </w:p>
    <w:p>
      <w:r>
        <w:t xml:space="preserve">  country: string;        // País</w:t>
      </w:r>
    </w:p>
    <w:p>
      <w:r>
        <w:t xml:space="preserve">  logo: string;           // URL del escudo</w:t>
      </w:r>
    </w:p>
    <w:p>
      <w:r>
        <w:t xml:space="preserve">  founded: number;        // Año de fundación</w:t>
      </w:r>
    </w:p>
    <w:p>
      <w:r>
        <w:t xml:space="preserve">  national: true;</w:t>
      </w:r>
    </w:p>
    <w:p>
      <w:r>
        <w:t xml:space="preserve">  venue: {</w:t>
      </w:r>
    </w:p>
    <w:p>
      <w:r>
        <w:t xml:space="preserve">    apiId, name, address, city, capacity, surface, image</w:t>
      </w:r>
    </w:p>
    <w:p>
      <w:r>
        <w:t xml:space="preserve">  };</w:t>
      </w:r>
    </w:p>
    <w:p>
      <w:r>
        <w:t xml:space="preserve">  group: string;          // A-L</w:t>
      </w:r>
    </w:p>
    <w:p>
      <w:r>
        <w:t xml:space="preserve">  position: number;       // 1-4</w:t>
      </w:r>
    </w:p>
    <w:p>
      <w:r>
        <w:t xml:space="preserve">  host: boolean;          // true para México, Canadá, USA</w:t>
      </w:r>
    </w:p>
    <w:p>
      <w:r>
        <w:t>}</w:t>
      </w:r>
    </w:p>
    <w:p>
      <w:r>
        <w:t>```</w:t>
      </w:r>
    </w:p>
    <w:p>
      <w:r>
        <w:t>Subcolección `Players/{playerApiId}` con 25-50 jugadores por equipo.</w:t>
      </w:r>
    </w:p>
    <w:p>
      <w:pPr>
        <w:pStyle w:val="Heading2"/>
      </w:pPr>
      <w:r>
        <w:t>14.5. Colección `flat_players`</w:t>
      </w:r>
    </w:p>
    <w:p>
      <w:r>
        <w:t>Copia plana de los 1616 jugadores para búsqueda eficiente. Un documento por jugador (ID = playerApiId).</w:t>
      </w:r>
    </w:p>
    <w:p>
      <w:r>
        <w:t>Creada por `populate_teams.py` usando Admin SDK.</w:t>
      </w:r>
    </w:p>
    <w:p>
      <w:pPr>
        <w:pStyle w:val="Heading2"/>
      </w:pPr>
      <w:r>
        <w:t>14.6. Reglas de Seguridad (firestore.rules)</w:t>
      </w:r>
    </w:p>
    <w:p>
      <w:r>
        <w:t>Principios:</w:t>
      </w:r>
    </w:p>
    <w:p>
      <w:pPr>
        <w:pStyle w:val="ListBullet"/>
      </w:pPr>
      <w:r>
        <w:t>Lectura: Requiere autenticación (`isAuthenticated()`)</w:t>
      </w:r>
    </w:p>
    <w:p>
      <w:pPr>
        <w:pStyle w:val="ListBullet"/>
      </w:pPr>
      <w:r>
        <w:t>Escritura de sistema: Solo admins (`isAdmin()`)</w:t>
      </w:r>
    </w:p>
    <w:p>
      <w:pPr>
        <w:pStyle w:val="ListBullet"/>
      </w:pPr>
      <w:r>
        <w:t>Predicciones: Usuarios crean/editan las suyas; solo admin elimina</w:t>
      </w:r>
    </w:p>
    <w:p>
      <w:pPr>
        <w:pStyle w:val="ListBullet"/>
      </w:pPr>
      <w:r>
        <w:t>Brackets: Usuarios crean/editan su propio documento; no pueden modificar `score`, `campeonResult`, `goleadorResult` (reservados para bots)</w:t>
      </w:r>
    </w:p>
    <w:p>
      <w:pPr>
        <w:pStyle w:val="ListBullet"/>
      </w:pPr>
      <w:r>
        <w:t>Usuarios: Solo admin puede eliminar (para limpieza de duplicados)</w:t>
      </w:r>
    </w:p>
    <w:p>
      <w:pPr>
        <w:pStyle w:val="ListBullet"/>
      </w:pPr>
      <w:r>
        <w:t>Equipos/Jugadores: Solo admin escribe; autenticados leen</w:t>
      </w:r>
    </w:p>
    <w:p>
      <w:r>
        <w:t>________________________________________</w:t>
      </w:r>
    </w:p>
    <w:p>
      <w:pPr>
        <w:pStyle w:val="Heading1"/>
      </w:pPr>
      <w:r>
        <w:t>15. Bots de Python</w:t>
      </w:r>
    </w:p>
    <w:p>
      <w:pPr>
        <w:pStyle w:val="Heading2"/>
      </w:pPr>
      <w:r>
        <w:t>15.1. fetch_matches.py (cada 1 hora)</w:t>
      </w:r>
    </w:p>
    <w:p>
      <w:r>
        <w:t>1. Inicializa Firebase Admin SDK</w:t>
      </w:r>
    </w:p>
    <w:p>
      <w:r>
        <w:t>2. Consulta API-Football para próximos partidos de World Cup (league 1) y Champions (league 2)</w:t>
      </w:r>
    </w:p>
    <w:p>
      <w:r>
        <w:t>3. Consulta próximo partido de Colombia (team 8)</w:t>
      </w:r>
    </w:p>
    <w:p>
      <w:r>
        <w:t>4. Para cada partido, obtiene predicciones de la API</w:t>
      </w:r>
    </w:p>
    <w:p>
      <w:r>
        <w:t>5. Si la API no tiene predicciones, usa tabla `FIFA_BASED_PROBS` (probabilidades precalculadas)</w:t>
      </w:r>
    </w:p>
    <w:p>
      <w:r>
        <w:t>6. Actualiza `system/colombia_match`, `system/radar_match`</w:t>
      </w:r>
    </w:p>
    <w:p>
      <w:r>
        <w:t>7. Construye `system/worldcup_path` con 13 partidos de la ruta colombiana</w:t>
      </w:r>
    </w:p>
    <w:p>
      <w:r>
        <w:t>8. Actualiza `system/api_status` con contador de requests</w:t>
      </w:r>
    </w:p>
    <w:p>
      <w:pPr>
        <w:pStyle w:val="Heading2"/>
      </w:pPr>
      <w:r>
        <w:t>15.2. auditor.py (cada 15 minutos)</w:t>
      </w:r>
    </w:p>
    <w:p>
      <w:r>
        <w:t>1. Lee TODAS las predicciones en `predictions` que no tengan `result`</w:t>
      </w:r>
    </w:p>
    <w:p>
      <w:r>
        <w:t>2. Agrupa por `fixtureId`</w:t>
      </w:r>
    </w:p>
    <w:p>
      <w:r>
        <w:t>3. Para cada partido, consulta API-Football: ¿finalizó? ¿marcador?</w:t>
      </w:r>
    </w:p>
    <w:p>
      <w:r>
        <w:t>4. Si finalizó (FT, AET, PEN):</w:t>
      </w:r>
    </w:p>
    <w:p>
      <w:r>
        <w:t xml:space="preserve">   - Compara predicción del usuario con marcador real (incluye tiempo extra, NO penales)</w:t>
      </w:r>
    </w:p>
    <w:p>
      <w:r>
        <w:t xml:space="preserve">   - Asigna `result: 'GANADA'` o `'PERDIDA'`</w:t>
      </w:r>
    </w:p>
    <w:p>
      <w:r>
        <w:t xml:space="preserve">   - Guarda `finalScore` oficial</w:t>
      </w:r>
    </w:p>
    <w:p>
      <w:r>
        <w:t>5. Usa `batch` para operaciones atómicas</w:t>
      </w:r>
    </w:p>
    <w:p>
      <w:pPr>
        <w:pStyle w:val="Heading2"/>
      </w:pPr>
      <w:r>
        <w:t>15.3. fetch_results.py (cada 6 horas)</w:t>
      </w:r>
    </w:p>
    <w:p>
      <w:r>
        <w:t>1. Consulta últimos 10 partidos de Colombia (team 8)</w:t>
      </w:r>
    </w:p>
    <w:p>
      <w:r>
        <w:t>2. Consulta últimos 10 partidos de Champions League (league 2, season 2025)</w:t>
      </w:r>
    </w:p>
    <w:p>
      <w:r>
        <w:t>3. Consulta últimos 10 partidos de World Cup (league 1, season 2026)</w:t>
      </w:r>
    </w:p>
    <w:p>
      <w:r>
        <w:t>4. Guarda en `system/recent_results` con estructura:</w:t>
      </w:r>
    </w:p>
    <w:p>
      <w:r>
        <w:t xml:space="preserve">   ```json</w:t>
      </w:r>
    </w:p>
    <w:p>
      <w:r>
        <w:t xml:space="preserve">   {</w:t>
      </w:r>
    </w:p>
    <w:p>
      <w:r>
        <w:t xml:space="preserve">     "colombia": [...],</w:t>
      </w:r>
    </w:p>
    <w:p>
      <w:r>
        <w:t xml:space="preserve">     "champions": [...],</w:t>
      </w:r>
    </w:p>
    <w:p>
      <w:r>
        <w:t xml:space="preserve">     "worldcup": [...],</w:t>
      </w:r>
    </w:p>
    <w:p>
      <w:r>
        <w:t xml:space="preserve">     "updatedAt": timestamp</w:t>
      </w:r>
    </w:p>
    <w:p>
      <w:r>
        <w:t xml:space="preserve">   }</w:t>
      </w:r>
    </w:p>
    <w:p>
      <w:r>
        <w:t xml:space="preserve">   ```</w:t>
      </w:r>
    </w:p>
    <w:p>
      <w:pPr>
        <w:pStyle w:val="Heading2"/>
      </w:pPr>
      <w:r>
        <w:t>15.4. contabilidad.py</w:t>
      </w:r>
    </w:p>
    <w:p>
      <w:r>
        <w:t>Sincroniza datos de Firestore con Google Sheets:</w:t>
      </w:r>
    </w:p>
    <w:p>
      <w:r>
        <w:t>1. Lee todas las predicciones</w:t>
      </w:r>
    </w:p>
    <w:p>
      <w:r>
        <w:t>2. Escribe pestaña "Auditoria" con cada ticket</w:t>
      </w:r>
    </w:p>
    <w:p>
      <w:r>
        <w:t>3. Escribe pestaña "Resumen Financiero" con totales</w:t>
      </w:r>
    </w:p>
    <w:p>
      <w:pPr>
        <w:pStyle w:val="Heading2"/>
      </w:pPr>
      <w:r>
        <w:t>15.5. populate_teams.py (ejecutado manualmente, una vez)</w:t>
      </w:r>
    </w:p>
    <w:p>
      <w:r>
        <w:t>1. Llama a API-Football: `/teams?league=1&amp;season=2026` → 48 equipos</w:t>
      </w:r>
    </w:p>
    <w:p>
      <w:r>
        <w:t>2. Mapea cada equipo a su grupo y posición según tabla hardcodeada (datos FIFA)</w:t>
      </w:r>
    </w:p>
    <w:p>
      <w:r>
        <w:t>3. Para cada equipo:</w:t>
      </w:r>
    </w:p>
    <w:p>
      <w:r>
        <w:t xml:space="preserve">   - Guarda datos completos (team + venue) en `/Teams/world_cup_2026/Group_X/{doc_id}`</w:t>
      </w:r>
    </w:p>
    <w:p>
      <w:r>
        <w:t xml:space="preserve">   - Llama a `/players/squads?team={teamId}`</w:t>
      </w:r>
    </w:p>
    <w:p>
      <w:r>
        <w:t xml:space="preserve">   - Guarda jugadores en subcolección `Players/{playerApiId}`</w:t>
      </w:r>
    </w:p>
    <w:p>
      <w:r>
        <w:t xml:space="preserve">   - Guarda copia en `flat_players/{playerApiId}`</w:t>
      </w:r>
    </w:p>
    <w:p>
      <w:r>
        <w:t>4. Rate limiting: `time.sleep(1)` entre llamadas</w:t>
      </w:r>
    </w:p>
    <w:p>
      <w:r>
        <w:t>5. Idempotente: usa `setDoc()` para poder re-ejecutarse</w:t>
      </w:r>
    </w:p>
    <w:p>
      <w:r>
        <w:t>________________________________________</w:t>
      </w:r>
    </w:p>
    <w:p>
      <w:pPr>
        <w:pStyle w:val="Heading1"/>
      </w:pPr>
      <w:r>
        <w:t>16. Sistema de Puntuación (Fase Futura)</w:t>
      </w:r>
    </w:p>
    <w:p>
      <w:r>
        <w:t>Cuando el torneo esté en fase de eliminación, se implementará un sistema de puntuación para comparar el bracket real con las predicciones del usuario: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Acierto</w:t>
            </w:r>
          </w:p>
        </w:tc>
        <w:tc>
          <w:tcPr>
            <w:tcW w:type="dxa" w:w="4320"/>
          </w:tcPr>
          <w:p>
            <w:r>
              <w:t>Puntos</w:t>
            </w:r>
          </w:p>
        </w:tc>
      </w:tr>
      <w:tr>
        <w:tc>
          <w:tcPr>
            <w:tcW w:type="dxa" w:w="4320"/>
          </w:tcPr>
          <w:p>
            <w:r>
              <w:t>Marcador exacto</w:t>
            </w:r>
          </w:p>
        </w:tc>
        <w:tc>
          <w:tcPr>
            <w:tcW w:type="dxa" w:w="4320"/>
          </w:tcPr>
          <w:p>
            <w:r>
              <w:t>100 pt</w:t>
            </w:r>
          </w:p>
        </w:tc>
      </w:tr>
      <w:tr>
        <w:tc>
          <w:tcPr>
            <w:tcW w:type="dxa" w:w="4320"/>
          </w:tcPr>
          <w:p>
            <w:r>
              <w:t>Solo ganador correcto</w:t>
            </w:r>
          </w:p>
        </w:tc>
        <w:tc>
          <w:tcPr>
            <w:tcW w:type="dxa" w:w="4320"/>
          </w:tcPr>
          <w:p>
            <w:r>
              <w:t>50 pt</w:t>
            </w:r>
          </w:p>
        </w:tc>
      </w:tr>
      <w:tr>
        <w:tc>
          <w:tcPr>
            <w:tcW w:type="dxa" w:w="4320"/>
          </w:tcPr>
          <w:p>
            <w:r>
              <w:t>Fallo</w:t>
            </w:r>
          </w:p>
        </w:tc>
        <w:tc>
          <w:tcPr>
            <w:tcW w:type="dxa" w:w="4320"/>
          </w:tcPr>
          <w:p>
            <w:r>
              <w:t>0 pt</w:t>
            </w:r>
          </w:p>
        </w:tc>
      </w:tr>
    </w:tbl>
    <w:p>
      <w:r>
        <w:t>Máximo posible: 32 matches × 100 = 3200 pt.</w:t>
      </w:r>
    </w:p>
    <w:p>
      <w:r>
        <w:t>Un bot futuro calculará el campo `score` en `/brackets/{uid}`.</w:t>
      </w:r>
    </w:p>
    <w:p>
      <w:r>
        <w:t>________________________________________</w:t>
      </w:r>
    </w:p>
    <w:p>
      <w:pPr>
        <w:pStyle w:val="Heading1"/>
      </w:pPr>
      <w:r>
        <w:t>17. Temas y Estilos</w:t>
      </w:r>
    </w:p>
    <w:p>
      <w:pPr>
        <w:pStyle w:val="Heading2"/>
      </w:pPr>
      <w:r>
        <w:t>17.1. Dark/Light Mode</w:t>
      </w:r>
    </w:p>
    <w:p>
      <w:r>
        <w:t>Controlado por `ThemeContext.tsx`:</w:t>
      </w:r>
    </w:p>
    <w:p>
      <w:pPr>
        <w:pStyle w:val="ListBullet"/>
      </w:pPr>
      <w:r>
        <w:t>Estado guardado en `localStorage`</w:t>
      </w:r>
    </w:p>
    <w:p>
      <w:pPr>
        <w:pStyle w:val="ListBullet"/>
      </w:pPr>
      <w:r>
        <w:t>Atributo `data-theme="light"` en `&lt;html&gt;` para modo claro</w:t>
      </w:r>
    </w:p>
    <w:p>
      <w:pPr>
        <w:pStyle w:val="ListBullet"/>
      </w:pPr>
      <w:r>
        <w:t>Sin atributo = modo oscuro (default)</w:t>
      </w:r>
    </w:p>
    <w:p>
      <w:pPr>
        <w:pStyle w:val="ListBullet"/>
      </w:pPr>
      <w:r>
        <w:t>Toggle en sidebar (ícono sol/luna)</w:t>
      </w:r>
    </w:p>
    <w:p>
      <w:pPr>
        <w:pStyle w:val="Heading2"/>
      </w:pPr>
      <w:r>
        <w:t>17.2. Variables CSS</w:t>
      </w:r>
    </w:p>
    <w:p>
      <w:r>
        <w:t>Todas las variables definidas en `:root` (dark) y `[data-theme='light']` (light):</w:t>
      </w:r>
    </w:p>
    <w:p>
      <w:pPr>
        <w:pStyle w:val="ListBullet"/>
      </w:pPr>
      <w:r>
        <w:t>`--bg-dark`: fondo principal</w:t>
      </w:r>
    </w:p>
    <w:p>
      <w:pPr>
        <w:pStyle w:val="ListBullet"/>
      </w:pPr>
      <w:r>
        <w:t>`--bg-card`: fondo de tarjetas (glassmorphism)</w:t>
      </w:r>
    </w:p>
    <w:p>
      <w:pPr>
        <w:pStyle w:val="ListBullet"/>
      </w:pPr>
      <w:r>
        <w:t>`--primary`: dorado (#FFD700 dark, #eab308 light)</w:t>
      </w:r>
    </w:p>
    <w:p>
      <w:pPr>
        <w:pStyle w:val="ListBullet"/>
      </w:pPr>
      <w:r>
        <w:t>`--text-main`, `--text-muted`: colores de texto</w:t>
      </w:r>
    </w:p>
    <w:p>
      <w:pPr>
        <w:pStyle w:val="ListBullet"/>
      </w:pPr>
      <w:r>
        <w:t>`--color-success`, `--color-danger`: verde/rojo semánticos</w:t>
      </w:r>
    </w:p>
    <w:p>
      <w:pPr>
        <w:pStyle w:val="Heading2"/>
      </w:pPr>
      <w:r>
        <w:t>17.3. Glassmorphism</w:t>
      </w:r>
    </w:p>
    <w:p>
      <w:r>
        <w:t>Todas las tarjetas usan `class="glass-card"`:</w:t>
      </w:r>
    </w:p>
    <w:p>
      <w:pPr>
        <w:pStyle w:val="ListBullet"/>
      </w:pPr>
      <w:r>
        <w:t>`background: var(--bg-card)` con transparencia</w:t>
      </w:r>
    </w:p>
    <w:p>
      <w:pPr>
        <w:pStyle w:val="ListBullet"/>
      </w:pPr>
      <w:r>
        <w:t>`backdrop-filter: blur(12px)` para efecto vidrio</w:t>
      </w:r>
    </w:p>
    <w:p>
      <w:pPr>
        <w:pStyle w:val="ListBullet"/>
      </w:pPr>
      <w:r>
        <w:t>`border: 1px solid var(--glass-border)`</w:t>
      </w:r>
    </w:p>
    <w:p>
      <w:pPr>
        <w:pStyle w:val="ListBullet"/>
      </w:pPr>
      <w:r>
        <w:t>`border-radius: 20px`</w:t>
      </w:r>
    </w:p>
    <w:p>
      <w:r>
        <w:t>________________________________________</w:t>
      </w:r>
    </w:p>
    <w:p>
      <w:pPr>
        <w:pStyle w:val="Heading1"/>
      </w:pPr>
      <w:r>
        <w:t>18. Flujos de Error y Estados de Carga</w:t>
      </w:r>
    </w:p>
    <w:p>
      <w:pPr>
        <w:pStyle w:val="Heading2"/>
      </w:pPr>
      <w:r>
        <w:t>18.1. Carga de Datos</w:t>
      </w:r>
    </w:p>
    <w:p>
      <w:r>
        <w:t>Cada página que lee Firestore tiene 3 estados:</w:t>
      </w:r>
    </w:p>
    <w:p>
      <w:r>
        <w:t>1. Loading: Spinner centrado mientras se cargan los datos</w:t>
      </w:r>
    </w:p>
    <w:p>
      <w:r>
        <w:t>2. Error: Mensaje con el error específico (ej. "Error al cargar equipos: permission-denied")</w:t>
      </w:r>
    </w:p>
    <w:p>
      <w:r>
        <w:t>3. Vacío: Mensaje contextual (ej. "No tienes registros activos")</w:t>
      </w:r>
    </w:p>
    <w:p>
      <w:pPr>
        <w:pStyle w:val="Heading2"/>
      </w:pPr>
      <w:r>
        <w:t>18.2. Sin Tokens</w:t>
      </w:r>
    </w:p>
    <w:p>
      <w:r>
        <w:t>Si el usuario no tiene tokens suficientes:</w:t>
      </w:r>
    </w:p>
    <w:p>
      <w:pPr>
        <w:pStyle w:val="ListBullet"/>
      </w:pPr>
      <w:r>
        <w:t>El botón de guardar se deshabilita</w:t>
      </w:r>
    </w:p>
    <w:p>
      <w:pPr>
        <w:pStyle w:val="ListBullet"/>
      </w:pPr>
      <w:r>
        <w:t>Se muestra mensaje: "No tienes suficientes tokens. Consigue más para participar."</w:t>
      </w:r>
    </w:p>
    <w:p>
      <w:pPr>
        <w:pStyle w:val="Heading2"/>
      </w:pPr>
      <w:r>
        <w:t>18.3. Sin Datos de API</w:t>
      </w:r>
    </w:p>
    <w:p>
      <w:r>
        <w:t>Si `system/round_of_32_matches` no existe (fase de grupos actual):</w:t>
      </w:r>
    </w:p>
    <w:p>
      <w:pPr>
        <w:pStyle w:val="ListBullet"/>
      </w:pPr>
      <w:r>
        <w:t>Mis16 muestra mensaje "El torneo se encuentra en fase de grupos"</w:t>
      </w:r>
    </w:p>
    <w:p>
      <w:pPr>
        <w:pStyle w:val="ListBullet"/>
      </w:pPr>
      <w:r>
        <w:t>No se renderiza el bracket</w:t>
      </w:r>
    </w:p>
    <w:p>
      <w:r>
        <w:t>________________________________________</w:t>
      </w:r>
    </w:p>
    <w:p>
      <w:pPr>
        <w:pStyle w:val="Heading1"/>
      </w:pPr>
      <w:r>
        <w:t>19. Despliegue</w:t>
      </w:r>
    </w:p>
    <w:p>
      <w:pPr>
        <w:pStyle w:val="Heading2"/>
      </w:pPr>
      <w:r>
        <w:t>19.1. Vercel</w:t>
      </w:r>
    </w:p>
    <w:p>
      <w:pPr>
        <w:pStyle w:val="ListBullet"/>
      </w:pPr>
      <w:r>
        <w:t>Push a `main` dispara deploy automático en producción</w:t>
      </w:r>
    </w:p>
    <w:p>
      <w:pPr>
        <w:pStyle w:val="ListBullet"/>
      </w:pPr>
      <w:r>
        <w:t>Push a otras ramas genera preview deployments</w:t>
      </w:r>
    </w:p>
    <w:p>
      <w:pPr>
        <w:pStyle w:val="ListBullet"/>
      </w:pPr>
      <w:r>
        <w:t>Build command: `npm run build` (tsc -b &amp;&amp; vite build)</w:t>
      </w:r>
    </w:p>
    <w:p>
      <w:pPr>
        <w:pStyle w:val="ListBullet"/>
      </w:pPr>
      <w:r>
        <w:t>La URL de preview debe agregarse a Firebase Auth &gt; Authorized Domains</w:t>
      </w:r>
    </w:p>
    <w:p>
      <w:pPr>
        <w:pStyle w:val="Heading2"/>
      </w:pPr>
      <w:r>
        <w:t>19.2. GitHub Actions</w:t>
      </w:r>
    </w:p>
    <w:p>
      <w:r>
        <w:t>Tres workflows independientes:</w:t>
      </w:r>
    </w:p>
    <w:p>
      <w:pPr>
        <w:pStyle w:val="ListBullet"/>
      </w:pPr>
      <w:r>
        <w:t>`accounting_sync.yml`: cada hora</w:t>
      </w:r>
    </w:p>
    <w:p>
      <w:pPr>
        <w:pStyle w:val="ListBullet"/>
      </w:pPr>
      <w:r>
        <w:t>`auditor.yml`: cada 15 minutos</w:t>
      </w:r>
    </w:p>
    <w:p>
      <w:pPr>
        <w:pStyle w:val="ListBullet"/>
      </w:pPr>
      <w:r>
        <w:t>`results_sync.yml`: cada 6 horas</w:t>
      </w:r>
    </w:p>
    <w:p>
      <w:r>
        <w:t>Todos usan secrets: `GCP_CREDENTIALS`, `API_FOOTBALL_KEY`.</w:t>
      </w:r>
    </w:p>
    <w:p>
      <w:r>
        <w:t>________________________________________</w:t>
      </w:r>
    </w:p>
    <w:p>
      <w:pPr>
        <w:pStyle w:val="Heading1"/>
      </w:pPr>
      <w:r>
        <w:t>20. Grupos del Mundial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Grupo</w:t>
            </w:r>
          </w:p>
        </w:tc>
        <w:tc>
          <w:tcPr>
            <w:tcW w:type="dxa" w:w="1728"/>
          </w:tcPr>
          <w:p>
            <w:r>
              <w:t>Pos 1</w:t>
            </w:r>
          </w:p>
        </w:tc>
        <w:tc>
          <w:tcPr>
            <w:tcW w:type="dxa" w:w="1728"/>
          </w:tcPr>
          <w:p>
            <w:r>
              <w:t>Pos 2</w:t>
            </w:r>
          </w:p>
        </w:tc>
        <w:tc>
          <w:tcPr>
            <w:tcW w:type="dxa" w:w="1728"/>
          </w:tcPr>
          <w:p>
            <w:r>
              <w:t>Pos 3</w:t>
            </w:r>
          </w:p>
        </w:tc>
        <w:tc>
          <w:tcPr>
            <w:tcW w:type="dxa" w:w="1728"/>
          </w:tcPr>
          <w:p>
            <w:r>
              <w:t>Pos 4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México 🇲🇽 (H)</w:t>
            </w:r>
          </w:p>
        </w:tc>
        <w:tc>
          <w:tcPr>
            <w:tcW w:type="dxa" w:w="1728"/>
          </w:tcPr>
          <w:p>
            <w:r>
              <w:t>Sudáfrica 🇿🇦</w:t>
            </w:r>
          </w:p>
        </w:tc>
        <w:tc>
          <w:tcPr>
            <w:tcW w:type="dxa" w:w="1728"/>
          </w:tcPr>
          <w:p>
            <w:r>
              <w:t>Corea del Sur 🇰🇷</w:t>
            </w:r>
          </w:p>
        </w:tc>
        <w:tc>
          <w:tcPr>
            <w:tcW w:type="dxa" w:w="1728"/>
          </w:tcPr>
          <w:p>
            <w:r>
              <w:t>Rep. Checa 🇨🇿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Canadá 🇨🇦 (H)</w:t>
            </w:r>
          </w:p>
        </w:tc>
        <w:tc>
          <w:tcPr>
            <w:tcW w:type="dxa" w:w="1728"/>
          </w:tcPr>
          <w:p>
            <w:r>
              <w:t>Bosnia y Herz. 🇧🇦</w:t>
            </w:r>
          </w:p>
        </w:tc>
        <w:tc>
          <w:tcPr>
            <w:tcW w:type="dxa" w:w="1728"/>
          </w:tcPr>
          <w:p>
            <w:r>
              <w:t>Catar 🇶🇦</w:t>
            </w:r>
          </w:p>
        </w:tc>
        <w:tc>
          <w:tcPr>
            <w:tcW w:type="dxa" w:w="1728"/>
          </w:tcPr>
          <w:p>
            <w:r>
              <w:t>Suiza 🇨🇭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Brasil 🇧🇷</w:t>
            </w:r>
          </w:p>
        </w:tc>
        <w:tc>
          <w:tcPr>
            <w:tcW w:type="dxa" w:w="1728"/>
          </w:tcPr>
          <w:p>
            <w:r>
              <w:t>Marruecos 🇲🇦</w:t>
            </w:r>
          </w:p>
        </w:tc>
        <w:tc>
          <w:tcPr>
            <w:tcW w:type="dxa" w:w="1728"/>
          </w:tcPr>
          <w:p>
            <w:r>
              <w:t>Haití 🇭🇹</w:t>
            </w:r>
          </w:p>
        </w:tc>
        <w:tc>
          <w:tcPr>
            <w:tcW w:type="dxa" w:w="1728"/>
          </w:tcPr>
          <w:p>
            <w:r>
              <w:t>Escocia 🏴󠁧󠁢󠁳󠁣󠁴󠁿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EE.UU. 🇺🇸 (H)</w:t>
            </w:r>
          </w:p>
        </w:tc>
        <w:tc>
          <w:tcPr>
            <w:tcW w:type="dxa" w:w="1728"/>
          </w:tcPr>
          <w:p>
            <w:r>
              <w:t>Paraguay 🇵🇾</w:t>
            </w:r>
          </w:p>
        </w:tc>
        <w:tc>
          <w:tcPr>
            <w:tcW w:type="dxa" w:w="1728"/>
          </w:tcPr>
          <w:p>
            <w:r>
              <w:t>Australia 🇦🇺</w:t>
            </w:r>
          </w:p>
        </w:tc>
        <w:tc>
          <w:tcPr>
            <w:tcW w:type="dxa" w:w="1728"/>
          </w:tcPr>
          <w:p>
            <w:r>
              <w:t>Turquía 🇹🇷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Alemania 🇩🇪</w:t>
            </w:r>
          </w:p>
        </w:tc>
        <w:tc>
          <w:tcPr>
            <w:tcW w:type="dxa" w:w="1728"/>
          </w:tcPr>
          <w:p>
            <w:r>
              <w:t>Curazao 🇨🇼</w:t>
            </w:r>
          </w:p>
        </w:tc>
        <w:tc>
          <w:tcPr>
            <w:tcW w:type="dxa" w:w="1728"/>
          </w:tcPr>
          <w:p>
            <w:r>
              <w:t>Costa de Marfil 🇨🇮</w:t>
            </w:r>
          </w:p>
        </w:tc>
        <w:tc>
          <w:tcPr>
            <w:tcW w:type="dxa" w:w="1728"/>
          </w:tcPr>
          <w:p>
            <w:r>
              <w:t>Ecuador 🇪🇨</w:t>
            </w:r>
          </w:p>
        </w:tc>
      </w:tr>
      <w:tr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>
              <w:t>Países Bajos 🇳🇱</w:t>
            </w:r>
          </w:p>
        </w:tc>
        <w:tc>
          <w:tcPr>
            <w:tcW w:type="dxa" w:w="1728"/>
          </w:tcPr>
          <w:p>
            <w:r>
              <w:t>Japón 🇯🇵</w:t>
            </w:r>
          </w:p>
        </w:tc>
        <w:tc>
          <w:tcPr>
            <w:tcW w:type="dxa" w:w="1728"/>
          </w:tcPr>
          <w:p>
            <w:r>
              <w:t>Suecia 🇸🇪</w:t>
            </w:r>
          </w:p>
        </w:tc>
        <w:tc>
          <w:tcPr>
            <w:tcW w:type="dxa" w:w="1728"/>
          </w:tcPr>
          <w:p>
            <w:r>
              <w:t>Túnez 🇹🇳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Bélgica 🇧🇪</w:t>
            </w:r>
          </w:p>
        </w:tc>
        <w:tc>
          <w:tcPr>
            <w:tcW w:type="dxa" w:w="1728"/>
          </w:tcPr>
          <w:p>
            <w:r>
              <w:t>Egipto 🇪🇬</w:t>
            </w:r>
          </w:p>
        </w:tc>
        <w:tc>
          <w:tcPr>
            <w:tcW w:type="dxa" w:w="1728"/>
          </w:tcPr>
          <w:p>
            <w:r>
              <w:t>Irán 🇮🇷</w:t>
            </w:r>
          </w:p>
        </w:tc>
        <w:tc>
          <w:tcPr>
            <w:tcW w:type="dxa" w:w="1728"/>
          </w:tcPr>
          <w:p>
            <w:r>
              <w:t>Nueva Zelanda 🇳🇿</w:t>
            </w:r>
          </w:p>
        </w:tc>
      </w:tr>
      <w:tr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España 🇪🇸</w:t>
            </w:r>
          </w:p>
        </w:tc>
        <w:tc>
          <w:tcPr>
            <w:tcW w:type="dxa" w:w="1728"/>
          </w:tcPr>
          <w:p>
            <w:r>
              <w:t>Cabo Verde 🇨🇻</w:t>
            </w:r>
          </w:p>
        </w:tc>
        <w:tc>
          <w:tcPr>
            <w:tcW w:type="dxa" w:w="1728"/>
          </w:tcPr>
          <w:p>
            <w:r>
              <w:t>Arabia Saudita 🇸🇦</w:t>
            </w:r>
          </w:p>
        </w:tc>
        <w:tc>
          <w:tcPr>
            <w:tcW w:type="dxa" w:w="1728"/>
          </w:tcPr>
          <w:p>
            <w:r>
              <w:t>Uruguay 🇺🇾</w:t>
            </w:r>
          </w:p>
        </w:tc>
      </w:tr>
      <w:tr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Francia 🇫🇷</w:t>
            </w:r>
          </w:p>
        </w:tc>
        <w:tc>
          <w:tcPr>
            <w:tcW w:type="dxa" w:w="1728"/>
          </w:tcPr>
          <w:p>
            <w:r>
              <w:t>Senegal 🇸🇳</w:t>
            </w:r>
          </w:p>
        </w:tc>
        <w:tc>
          <w:tcPr>
            <w:tcW w:type="dxa" w:w="1728"/>
          </w:tcPr>
          <w:p>
            <w:r>
              <w:t>Irak 🇮🇶</w:t>
            </w:r>
          </w:p>
        </w:tc>
        <w:tc>
          <w:tcPr>
            <w:tcW w:type="dxa" w:w="1728"/>
          </w:tcPr>
          <w:p>
            <w:r>
              <w:t>Noruega 🇳🇴</w:t>
            </w:r>
          </w:p>
        </w:tc>
      </w:tr>
      <w:tr>
        <w:tc>
          <w:tcPr>
            <w:tcW w:type="dxa" w:w="1728"/>
          </w:tcPr>
          <w:p>
            <w:r>
              <w:t>J</w:t>
            </w:r>
          </w:p>
        </w:tc>
        <w:tc>
          <w:tcPr>
            <w:tcW w:type="dxa" w:w="1728"/>
          </w:tcPr>
          <w:p>
            <w:r>
              <w:t>Argentina 🇦🇷</w:t>
            </w:r>
          </w:p>
        </w:tc>
        <w:tc>
          <w:tcPr>
            <w:tcW w:type="dxa" w:w="1728"/>
          </w:tcPr>
          <w:p>
            <w:r>
              <w:t>Argelia 🇩🇿</w:t>
            </w:r>
          </w:p>
        </w:tc>
        <w:tc>
          <w:tcPr>
            <w:tcW w:type="dxa" w:w="1728"/>
          </w:tcPr>
          <w:p>
            <w:r>
              <w:t>Austria 🇦🇹</w:t>
            </w:r>
          </w:p>
        </w:tc>
        <w:tc>
          <w:tcPr>
            <w:tcW w:type="dxa" w:w="1728"/>
          </w:tcPr>
          <w:p>
            <w:r>
              <w:t>Jordania 🇯🇴</w:t>
            </w:r>
          </w:p>
        </w:tc>
      </w:tr>
      <w:tr>
        <w:tc>
          <w:tcPr>
            <w:tcW w:type="dxa" w:w="1728"/>
          </w:tcPr>
          <w:p>
            <w:r>
              <w:t>K</w:t>
            </w:r>
          </w:p>
        </w:tc>
        <w:tc>
          <w:tcPr>
            <w:tcW w:type="dxa" w:w="1728"/>
          </w:tcPr>
          <w:p>
            <w:r>
              <w:t>Portugal 🇵🇹</w:t>
            </w:r>
          </w:p>
        </w:tc>
        <w:tc>
          <w:tcPr>
            <w:tcW w:type="dxa" w:w="1728"/>
          </w:tcPr>
          <w:p>
            <w:r>
              <w:t>RD Congo 🇨🇩</w:t>
            </w:r>
          </w:p>
        </w:tc>
        <w:tc>
          <w:tcPr>
            <w:tcW w:type="dxa" w:w="1728"/>
          </w:tcPr>
          <w:p>
            <w:r>
              <w:t>Uzbekistán 🇺🇿</w:t>
            </w:r>
          </w:p>
        </w:tc>
        <w:tc>
          <w:tcPr>
            <w:tcW w:type="dxa" w:w="1728"/>
          </w:tcPr>
          <w:p>
            <w:r>
              <w:t>Colombia 🇨🇴</w:t>
            </w:r>
          </w:p>
        </w:tc>
      </w:tr>
      <w:tr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Inglaterra 🏴󠁧󠁢󠁥󠁮󠁧󠁿</w:t>
            </w:r>
          </w:p>
        </w:tc>
        <w:tc>
          <w:tcPr>
            <w:tcW w:type="dxa" w:w="1728"/>
          </w:tcPr>
          <w:p>
            <w:r>
              <w:t>Croacia 🇭🇷</w:t>
            </w:r>
          </w:p>
        </w:tc>
        <w:tc>
          <w:tcPr>
            <w:tcW w:type="dxa" w:w="1728"/>
          </w:tcPr>
          <w:p>
            <w:r>
              <w:t>Ghana 🇬🇭</w:t>
            </w:r>
          </w:p>
        </w:tc>
        <w:tc>
          <w:tcPr>
            <w:tcW w:type="dxa" w:w="1728"/>
          </w:tcPr>
          <w:p>
            <w:r>
              <w:t>Panamá 🇵🇦</w:t>
            </w:r>
          </w:p>
        </w:tc>
      </w:tr>
    </w:tbl>
    <w:p>
      <w:r>
        <w:t>(H) = País anfitrión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