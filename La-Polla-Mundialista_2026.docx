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 Polla Mundialista 2026</w:t>
      </w:r>
    </w:p>
    <w:p>
      <w:pPr>
        <w:pStyle w:val="Heading1"/>
      </w:pPr>
      <w:r>
        <w:t>Documento de Presentación — Funcionamiento General</w:t>
      </w:r>
    </w:p>
    <w:p>
      <w:r>
        <w:t>Mayo 2026 | Versión Pre-lanzamiento</w:t>
      </w:r>
    </w:p>
    <w:p>
      <w:r>
        <w:t>________________________________________</w:t>
      </w:r>
    </w:p>
    <w:p>
      <w:pPr>
        <w:pStyle w:val="Heading1"/>
      </w:pPr>
      <w:r>
        <w:t>1. ¿Qué es La Polla Mundialista?</w:t>
      </w:r>
    </w:p>
    <w:p>
      <w:r>
        <w:t>Es una plataforma web interactiva donde puedes predecir los resultados del Mundial 2026 y competir con tus amigos. Ingresas tus marcadores, armas tu bracket de eliminación, eliges al campeón y al goleador. Todo desde una interfaz moderna, rápida y fácil de usar.</w:t>
      </w:r>
    </w:p>
    <w:p>
      <w:r>
        <w:t>La aplicación funciona en cualquier dispositivo: computador, tablet o celular. Solo necesitas una cuenta de Google para ingresar.</w:t>
      </w:r>
    </w:p>
    <w:p>
      <w:r>
        <w:t>________________________________________</w:t>
      </w:r>
    </w:p>
    <w:p>
      <w:pPr>
        <w:pStyle w:val="Heading1"/>
      </w:pPr>
      <w:r>
        <w:t>2. ¿Cómo ingreso?</w:t>
      </w:r>
    </w:p>
    <w:p>
      <w:r>
        <w:t>1. Abre la aplicación en tu navegador</w:t>
      </w:r>
    </w:p>
    <w:p>
      <w:r>
        <w:t>2. Haz clic en "Iniciar sesión con Google"</w:t>
      </w:r>
    </w:p>
    <w:p>
      <w:r>
        <w:t>3. Selecciona tu cuenta de Google</w:t>
      </w:r>
    </w:p>
    <w:p>
      <w:r>
        <w:t>4. ¡Listo! Ya estás dentro</w:t>
      </w:r>
    </w:p>
    <w:p>
      <w:r>
        <w:t>La primera vez que ingresas, se crea tu perfil automáticamente. No necesitas registrarte ni crear contraseñas.</w:t>
      </w:r>
    </w:p>
    <w:p>
      <w:r>
        <w:t>________________________________________</w:t>
      </w:r>
    </w:p>
    <w:p>
      <w:pPr>
        <w:pStyle w:val="Heading1"/>
      </w:pPr>
      <w:r>
        <w:t>3. Pantalla Principal (Home)</w:t>
      </w:r>
    </w:p>
    <w:p>
      <w:r>
        <w:t>Al ingresar verás dos paneles informativos llamados "Radares":</w:t>
      </w:r>
    </w:p>
    <w:p>
      <w:pPr>
        <w:pStyle w:val="Heading2"/>
      </w:pPr>
      <w:r>
        <w:t>Radar Tricolor — Selección Colombia</w:t>
      </w:r>
    </w:p>
    <w:p>
      <w:r>
        <w:t>Muestra el próximo partido de la Selección Colombia en el Mundial:</w:t>
      </w:r>
    </w:p>
    <w:p>
      <w:pPr>
        <w:pStyle w:val="ListBullet"/>
      </w:pPr>
      <w:r>
        <w:t>Escudos de ambos equipos</w:t>
      </w:r>
    </w:p>
    <w:p>
      <w:pPr>
        <w:pStyle w:val="ListBullet"/>
      </w:pPr>
      <w:r>
        <w:t>Fecha, hora y estadio</w:t>
      </w:r>
    </w:p>
    <w:p>
      <w:pPr>
        <w:pStyle w:val="ListBullet"/>
      </w:pPr>
      <w:r>
        <w:t>Probabilidades de victoria local, empate o victoria visitante</w:t>
      </w:r>
    </w:p>
    <w:p>
      <w:pPr>
        <w:pStyle w:val="Heading2"/>
      </w:pPr>
      <w:r>
        <w:t>Radar Global</w:t>
      </w:r>
    </w:p>
    <w:p>
      <w:r>
        <w:t>Muestra el próximo partido relevante del Mundial o de la Champions League con la misma información.</w:t>
      </w:r>
    </w:p>
    <w:p>
      <w:r>
        <w:t>Estos datos se actualizan automáticamente. No necesitas refrescar la página.</w:t>
      </w:r>
    </w:p>
    <w:p>
      <w:r>
        <w:t>________________________________________</w:t>
      </w:r>
    </w:p>
    <w:p>
      <w:pPr>
        <w:pStyle w:val="Heading1"/>
      </w:pPr>
      <w:r>
        <w:t>4. Menú de Navegación</w:t>
      </w:r>
    </w:p>
    <w:p>
      <w:r>
        <w:t>En el lado izquierdo de la pantalla (o desplegable en celular) encuentras: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Sección</w:t>
            </w:r>
          </w:p>
        </w:tc>
        <w:tc>
          <w:tcPr>
            <w:tcW w:type="dxa" w:w="4320"/>
          </w:tcPr>
          <w:p>
            <w:r>
              <w:t>¿Qué puedes hacer?</w:t>
            </w:r>
          </w:p>
        </w:tc>
      </w:tr>
      <w:tr>
        <w:tc>
          <w:tcPr>
            <w:tcW w:type="dxa" w:w="4320"/>
          </w:tcPr>
          <w:p>
            <w:r>
              <w:t>🏆 Principal</w:t>
            </w:r>
          </w:p>
        </w:tc>
        <w:tc>
          <w:tcPr>
            <w:tcW w:type="dxa" w:w="4320"/>
          </w:tcPr>
          <w:p>
            <w:r>
              <w:t>Página de inicio con los radares</w:t>
            </w:r>
          </w:p>
        </w:tc>
      </w:tr>
      <w:tr>
        <w:tc>
          <w:tcPr>
            <w:tcW w:type="dxa" w:w="4320"/>
          </w:tcPr>
          <w:p>
            <w:r>
              <w:t>🌍 Polla Mundialista</w:t>
            </w:r>
          </w:p>
        </w:tc>
        <w:tc>
          <w:tcPr>
            <w:tcW w:type="dxa" w:w="4320"/>
          </w:tcPr>
          <w:p>
            <w:r>
              <w:t>Sección principal de predicciones (se despliega)</w:t>
            </w:r>
          </w:p>
        </w:tc>
      </w:tr>
      <w:tr>
        <w:tc>
          <w:tcPr>
            <w:tcW w:type="dxa" w:w="4320"/>
          </w:tcPr>
          <w:p>
            <w:r>
              <w:t>⭐ Champions</w:t>
            </w:r>
          </w:p>
        </w:tc>
        <w:tc>
          <w:tcPr>
            <w:tcW w:type="dxa" w:w="4320"/>
          </w:tcPr>
          <w:p>
            <w:r>
              <w:t>Próximamente</w:t>
            </w:r>
          </w:p>
        </w:tc>
      </w:tr>
      <w:tr>
        <w:tc>
          <w:tcPr>
            <w:tcW w:type="dxa" w:w="4320"/>
          </w:tcPr>
          <w:p>
            <w:r>
              <w:t>📅 Resultados</w:t>
            </w:r>
          </w:p>
        </w:tc>
        <w:tc>
          <w:tcPr>
            <w:tcW w:type="dxa" w:w="4320"/>
          </w:tcPr>
          <w:p>
            <w:r>
              <w:t>Últimos resultados de partidos</w:t>
            </w:r>
          </w:p>
        </w:tc>
      </w:tr>
      <w:tr>
        <w:tc>
          <w:tcPr>
            <w:tcW w:type="dxa" w:w="4320"/>
          </w:tcPr>
          <w:p>
            <w:r>
              <w:t>📊 Mis Apuestas</w:t>
            </w:r>
          </w:p>
        </w:tc>
        <w:tc>
          <w:tcPr>
            <w:tcW w:type="dxa" w:w="4320"/>
          </w:tcPr>
          <w:p>
            <w:r>
              <w:t>Historial de tus predicciones</w:t>
            </w:r>
          </w:p>
        </w:tc>
      </w:tr>
    </w:tbl>
    <w:p>
      <w:r>
        <w:t>Al hacer clic en Polla Mundialista se despliegan 4 opciones: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Sub-sección</w:t>
            </w:r>
          </w:p>
        </w:tc>
        <w:tc>
          <w:tcPr>
            <w:tcW w:type="dxa" w:w="4320"/>
          </w:tcPr>
          <w:p>
            <w:r>
              <w:t>¿Qué puedes hacer?</w:t>
            </w:r>
          </w:p>
        </w:tc>
      </w:tr>
      <w:tr>
        <w:tc>
          <w:tcPr>
            <w:tcW w:type="dxa" w:w="4320"/>
          </w:tcPr>
          <w:p>
            <w:r>
              <w:t>🏆 Mi Polla</w:t>
            </w:r>
          </w:p>
        </w:tc>
        <w:tc>
          <w:tcPr>
            <w:tcW w:type="dxa" w:w="4320"/>
          </w:tcPr>
          <w:p>
            <w:r>
              <w:t>Predecir marcadores de los partidos de Colombia</w:t>
            </w:r>
          </w:p>
        </w:tc>
      </w:tr>
      <w:tr>
        <w:tc>
          <w:tcPr>
            <w:tcW w:type="dxa" w:w="4320"/>
          </w:tcPr>
          <w:p>
            <w:r>
              <w:t>⚔️ Mis 16</w:t>
            </w:r>
          </w:p>
        </w:tc>
        <w:tc>
          <w:tcPr>
            <w:tcW w:type="dxa" w:w="4320"/>
          </w:tcPr>
          <w:p>
            <w:r>
              <w:t>Armar tu bracket de eliminación directa</w:t>
            </w:r>
          </w:p>
        </w:tc>
      </w:tr>
      <w:tr>
        <w:tc>
          <w:tcPr>
            <w:tcW w:type="dxa" w:w="4320"/>
          </w:tcPr>
          <w:p>
            <w:r>
              <w:t>👑 Mi Campeón</w:t>
            </w:r>
          </w:p>
        </w:tc>
        <w:tc>
          <w:tcPr>
            <w:tcW w:type="dxa" w:w="4320"/>
          </w:tcPr>
          <w:p>
            <w:r>
              <w:t>Elegir quién ganará el Mundial</w:t>
            </w:r>
          </w:p>
        </w:tc>
      </w:tr>
      <w:tr>
        <w:tc>
          <w:tcPr>
            <w:tcW w:type="dxa" w:w="4320"/>
          </w:tcPr>
          <w:p>
            <w:r>
              <w:t>🎯 Mi Goleador</w:t>
            </w:r>
          </w:p>
        </w:tc>
        <w:tc>
          <w:tcPr>
            <w:tcW w:type="dxa" w:w="4320"/>
          </w:tcPr>
          <w:p>
            <w:r>
              <w:t>Elegir quién meterá más goles</w:t>
            </w:r>
          </w:p>
        </w:tc>
      </w:tr>
    </w:tbl>
    <w:p>
      <w:r>
        <w:t>________________________________________</w:t>
      </w:r>
    </w:p>
    <w:p>
      <w:pPr>
        <w:pStyle w:val="Heading1"/>
      </w:pPr>
      <w:r>
        <w:t>5. Mi Polla — Predecir Partidos</w:t>
      </w:r>
    </w:p>
    <w:p>
      <w:r>
        <w:t>Aquí encuentras los 13 partidos de la ruta mundialista de Colombia. Cada partido se muestra en una tarjeta con:</w:t>
      </w:r>
    </w:p>
    <w:p>
      <w:pPr>
        <w:pStyle w:val="ListBullet"/>
      </w:pPr>
      <w:r>
        <w:t>Escudos de ambos equipos</w:t>
      </w:r>
    </w:p>
    <w:p>
      <w:pPr>
        <w:pStyle w:val="ListBullet"/>
      </w:pPr>
      <w:r>
        <w:t>Fecha, hora y estadio del partido</w:t>
      </w:r>
    </w:p>
    <w:p>
      <w:pPr>
        <w:pStyle w:val="ListBullet"/>
      </w:pPr>
      <w:r>
        <w:t>Probabilidades de resultado (local, empate, visitante)</w:t>
      </w:r>
    </w:p>
    <w:p>
      <w:pPr>
        <w:pStyle w:val="ListBullet"/>
      </w:pPr>
      <w:r>
        <w:t>Costo en tokens (cada predicción cuesta entre 3 y 5 tokens)</w:t>
      </w:r>
    </w:p>
    <w:p>
      <w:pPr>
        <w:pStyle w:val="Heading2"/>
      </w:pPr>
      <w:r>
        <w:t>¿Cómo hacer una predicción?</w:t>
      </w:r>
    </w:p>
    <w:p>
      <w:r>
        <w:t>1. Ingresa el marcador que crees que ocurrirá (ej. "2" para Colombia y "1" para el rival)</w:t>
      </w:r>
    </w:p>
    <w:p>
      <w:r>
        <w:t>2. Haz clic en "Guardar"</w:t>
      </w:r>
    </w:p>
    <w:p>
      <w:r>
        <w:t>3. Confirma tu predicción</w:t>
      </w:r>
    </w:p>
    <w:p>
      <w:r>
        <w:t>4. Se descuentan los tokens de tu saldo</w:t>
      </w:r>
    </w:p>
    <w:p>
      <w:pPr>
        <w:pStyle w:val="Heading2"/>
      </w:pPr>
      <w:r>
        <w:t>¿Puedo cambiar mi predicción?</w:t>
      </w:r>
    </w:p>
    <w:p>
      <w:r>
        <w:t>Sí, pero con límites:</w:t>
      </w:r>
    </w:p>
    <w:p>
      <w:pPr>
        <w:pStyle w:val="ListBullet"/>
      </w:pPr>
      <w:r>
        <w:t>Tienes 48 horas para modificar tu marcador después de guardarlo</w:t>
      </w:r>
    </w:p>
    <w:p>
      <w:pPr>
        <w:pStyle w:val="ListBullet"/>
      </w:pPr>
      <w:r>
        <w:t>1 hora antes del partido, la predicción se bloquea automáticamente</w:t>
      </w:r>
    </w:p>
    <w:p>
      <w:pPr>
        <w:pStyle w:val="ListBullet"/>
      </w:pPr>
      <w:r>
        <w:t>Puedes bloquearla definitivamente antes de tiempo si estás seguro</w:t>
      </w:r>
    </w:p>
    <w:p>
      <w:pPr>
        <w:pStyle w:val="ListBullet"/>
      </w:pPr>
      <w:r>
        <w:t>Después del bloqueo, ya no se puede cambiar</w:t>
      </w:r>
    </w:p>
    <w:p>
      <w:pPr>
        <w:pStyle w:val="Heading2"/>
      </w:pPr>
      <w:r>
        <w:t>Si el partido aún no tiene fecha definida</w:t>
      </w:r>
    </w:p>
    <w:p>
      <w:r>
        <w:t>La tarjeta aparece atenuada con el mensaje "Falta por definirse". No puedes apostar hasta que se confirmen los detalles.</w:t>
      </w:r>
    </w:p>
    <w:p>
      <w:r>
        <w:t>________________________________________</w:t>
      </w:r>
    </w:p>
    <w:p>
      <w:pPr>
        <w:pStyle w:val="Heading1"/>
      </w:pPr>
      <w:r>
        <w:t>6. Mis 16 — Bracket de Eliminación</w:t>
      </w:r>
    </w:p>
    <w:p>
      <w:r>
        <w:t>Esta sección estará disponible cuando termine la fase de grupos (~27 de junio de 2026). Por ahora muestra un mensaje:</w:t>
      </w:r>
    </w:p>
    <w:p>
      <w:pPr>
        <w:ind w:left="567"/>
      </w:pPr>
      <w:r>
        <w:rPr>
          <w:i/>
        </w:rPr>
        <w:t>"El torneo se encuentra en fase de grupos. La predicción de eliminación directa estará disponible cuando comiencen los dieciseisavos."</w:t>
      </w:r>
    </w:p>
    <w:p>
      <w:r>
        <w:t>Cuando se active, podrás:</w:t>
      </w:r>
    </w:p>
    <w:p>
      <w:pPr>
        <w:pStyle w:val="Heading2"/>
      </w:pPr>
      <w:r>
        <w:t>¿Cómo funciona el bracket?</w:t>
      </w:r>
    </w:p>
    <w:p>
      <w:r>
        <w:t>Es un árbol de eliminación directa con 32 partidos organizados en 5 rondas: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Ronda</w:t>
            </w:r>
          </w:p>
        </w:tc>
        <w:tc>
          <w:tcPr>
            <w:tcW w:type="dxa" w:w="2880"/>
          </w:tcPr>
          <w:p>
            <w:r>
              <w:t>Partidos</w:t>
            </w:r>
          </w:p>
        </w:tc>
        <w:tc>
          <w:tcPr>
            <w:tcW w:type="dxa" w:w="2880"/>
          </w:tcPr>
          <w:p>
            <w:r>
              <w:t>¿De dónde salen los equipos?</w:t>
            </w:r>
          </w:p>
        </w:tc>
      </w:tr>
      <w:tr>
        <w:tc>
          <w:tcPr>
            <w:tcW w:type="dxa" w:w="2880"/>
          </w:tcPr>
          <w:p>
            <w:r>
              <w:t>Dieciseisavos</w:t>
            </w:r>
          </w:p>
        </w:tc>
        <w:tc>
          <w:tcPr>
            <w:tcW w:type="dxa" w:w="2880"/>
          </w:tcPr>
          <w:p>
            <w:r>
              <w:t>16 partidos</w:t>
            </w:r>
          </w:p>
        </w:tc>
        <w:tc>
          <w:tcPr>
            <w:tcW w:type="dxa" w:w="2880"/>
          </w:tcPr>
          <w:p>
            <w:r>
              <w:t>Datos oficiales del torneo</w:t>
            </w:r>
          </w:p>
        </w:tc>
      </w:tr>
      <w:tr>
        <w:tc>
          <w:tcPr>
            <w:tcW w:type="dxa" w:w="2880"/>
          </w:tcPr>
          <w:p>
            <w:r>
              <w:t>Octavos</w:t>
            </w:r>
          </w:p>
        </w:tc>
        <w:tc>
          <w:tcPr>
            <w:tcW w:type="dxa" w:w="2880"/>
          </w:tcPr>
          <w:p>
            <w:r>
              <w:t>8 partidos</w:t>
            </w:r>
          </w:p>
        </w:tc>
        <w:tc>
          <w:tcPr>
            <w:tcW w:type="dxa" w:w="2880"/>
          </w:tcPr>
          <w:p>
            <w:r>
              <w:t>Ganadores de dieciseisavos</w:t>
            </w:r>
          </w:p>
        </w:tc>
      </w:tr>
      <w:tr>
        <w:tc>
          <w:tcPr>
            <w:tcW w:type="dxa" w:w="2880"/>
          </w:tcPr>
          <w:p>
            <w:r>
              <w:t>Cuartos</w:t>
            </w:r>
          </w:p>
        </w:tc>
        <w:tc>
          <w:tcPr>
            <w:tcW w:type="dxa" w:w="2880"/>
          </w:tcPr>
          <w:p>
            <w:r>
              <w:t>4 partidos</w:t>
            </w:r>
          </w:p>
        </w:tc>
        <w:tc>
          <w:tcPr>
            <w:tcW w:type="dxa" w:w="2880"/>
          </w:tcPr>
          <w:p>
            <w:r>
              <w:t>Ganadores de octavos</w:t>
            </w:r>
          </w:p>
        </w:tc>
      </w:tr>
      <w:tr>
        <w:tc>
          <w:tcPr>
            <w:tcW w:type="dxa" w:w="2880"/>
          </w:tcPr>
          <w:p>
            <w:r>
              <w:t>Semifinal</w:t>
            </w:r>
          </w:p>
        </w:tc>
        <w:tc>
          <w:tcPr>
            <w:tcW w:type="dxa" w:w="2880"/>
          </w:tcPr>
          <w:p>
            <w:r>
              <w:t>2 partidos</w:t>
            </w:r>
          </w:p>
        </w:tc>
        <w:tc>
          <w:tcPr>
            <w:tcW w:type="dxa" w:w="2880"/>
          </w:tcPr>
          <w:p>
            <w:r>
              <w:t>Ganadores de cuartos</w:t>
            </w:r>
          </w:p>
        </w:tc>
      </w:tr>
      <w:tr>
        <w:tc>
          <w:tcPr>
            <w:tcW w:type="dxa" w:w="2880"/>
          </w:tcPr>
          <w:p>
            <w:r>
              <w:t>Tercer lugar</w:t>
            </w:r>
          </w:p>
        </w:tc>
        <w:tc>
          <w:tcPr>
            <w:tcW w:type="dxa" w:w="2880"/>
          </w:tcPr>
          <w:p>
            <w:r>
              <w:t>1 partido</w:t>
            </w:r>
          </w:p>
        </w:tc>
        <w:tc>
          <w:tcPr>
            <w:tcW w:type="dxa" w:w="2880"/>
          </w:tcPr>
          <w:p>
            <w:r>
              <w:t>Perdedores de semifinal</w:t>
            </w:r>
          </w:p>
        </w:tc>
      </w:tr>
      <w:tr>
        <w:tc>
          <w:tcPr>
            <w:tcW w:type="dxa" w:w="2880"/>
          </w:tcPr>
          <w:p>
            <w:r>
              <w:t>Final</w:t>
            </w:r>
          </w:p>
        </w:tc>
        <w:tc>
          <w:tcPr>
            <w:tcW w:type="dxa" w:w="2880"/>
          </w:tcPr>
          <w:p>
            <w:r>
              <w:t>1 partido</w:t>
            </w:r>
          </w:p>
        </w:tc>
        <w:tc>
          <w:tcPr>
            <w:tcW w:type="dxa" w:w="2880"/>
          </w:tcPr>
          <w:p>
            <w:r>
              <w:t>Ganadores de semifinal</w:t>
            </w:r>
          </w:p>
        </w:tc>
      </w:tr>
    </w:tbl>
    <w:p>
      <w:pPr>
        <w:pStyle w:val="Heading2"/>
      </w:pPr>
      <w:r>
        <w:t>¿Cómo hago mis predicciones?</w:t>
      </w:r>
    </w:p>
    <w:p>
      <w:r>
        <w:t>1. Haz clic en cualquiera de los 32 partidos</w:t>
      </w:r>
    </w:p>
    <w:p>
      <w:r>
        <w:t>2. Se abre una ventana donde puedes:</w:t>
      </w:r>
    </w:p>
    <w:p>
      <w:r>
        <w:t xml:space="preserve">   - Ingresar el marcador de cada equipo</w:t>
      </w:r>
    </w:p>
    <w:p>
      <w:r>
        <w:t xml:space="preserve">   - Marcar con un checkbox qué equipo avanza a la siguiente ronda</w:t>
      </w:r>
    </w:p>
    <w:p>
      <w:r>
        <w:t>3. Haz clic en "Guardar"</w:t>
      </w:r>
    </w:p>
    <w:p>
      <w:pPr>
        <w:pStyle w:val="Heading2"/>
      </w:pPr>
      <w:r>
        <w:t>Propagación automática</w:t>
      </w:r>
    </w:p>
    <w:p>
      <w:r>
        <w:t>La magia del bracket: cuando dices que un equipo gana en dieciseisavos, ese equipo aparece automáticamente en octavos. No tienes que volver a seleccionarlo. Así se va armando tu bracket completo ronda por ronda.</w:t>
      </w:r>
    </w:p>
    <w:p>
      <w:pPr>
        <w:pStyle w:val="Heading2"/>
      </w:pPr>
      <w:r>
        <w:t>Estados visuales</w:t>
      </w:r>
    </w:p>
    <w:p>
      <w:r>
        <w:t>Cada partido en el bracket muestra un color diferente:</w:t>
      </w:r>
    </w:p>
    <w:p>
      <w:pPr>
        <w:pStyle w:val="ListBullet"/>
      </w:pPr>
      <w:r>
        <w:t>🟢 Borde verde + check: Ya hiciste tu predicción</w:t>
      </w:r>
    </w:p>
    <w:p>
      <w:pPr>
        <w:pStyle w:val="ListBullet"/>
      </w:pPr>
      <w:r>
        <w:t>⚪ Borde normal: Equipos visibles, pendiente de predecir</w:t>
      </w:r>
    </w:p>
    <w:p>
      <w:pPr>
        <w:pStyle w:val="ListBullet"/>
      </w:pPr>
      <w:r>
        <w:t>⬜ Borde gris + candado: Partido bloqueado (ya comenzó)</w:t>
      </w:r>
    </w:p>
    <w:p>
      <w:pPr>
        <w:pStyle w:val="Heading2"/>
      </w:pPr>
      <w:r>
        <w:t>Costo</w:t>
      </w:r>
    </w:p>
    <w:p>
      <w:r>
        <w:t>El bracket completo cuesta 15 tokens una sola vez. Después puedes modificar tus predicciones sin costo adicional.</w:t>
      </w:r>
    </w:p>
    <w:p>
      <w:r>
        <w:t>________________________________________</w:t>
      </w:r>
    </w:p>
    <w:p>
      <w:pPr>
        <w:pStyle w:val="Heading1"/>
      </w:pPr>
      <w:r>
        <w:t>7. Mi Campeón</w:t>
      </w:r>
    </w:p>
    <w:p>
      <w:r>
        <w:t>Una sección sencilla:</w:t>
      </w:r>
    </w:p>
    <w:p>
      <w:r>
        <w:t>1. Haz clic en el selector de equipos</w:t>
      </w:r>
    </w:p>
    <w:p>
      <w:r>
        <w:t>2. Se despliega la lista de los 48 equipos del Mundial, cada uno con su bandera</w:t>
      </w:r>
    </w:p>
    <w:p>
      <w:r>
        <w:t>3. Selecciona el que crees que ganará el torneo</w:t>
      </w:r>
    </w:p>
    <w:p>
      <w:r>
        <w:t>4. Al seleccionarlo, verás una tarjeta con toda la información del equipo: país, año de fundación, grupo, estadio, ciudad, capacidad</w:t>
      </w:r>
    </w:p>
    <w:p>
      <w:r>
        <w:t>5. Haz clic en "Guardar"</w:t>
      </w:r>
    </w:p>
    <w:p>
      <w:r>
        <w:t>Cuesta 10 tokens (una sola vez).</w:t>
      </w:r>
    </w:p>
    <w:p>
      <w:r>
        <w:t>Si luego quieres cambiar tu predicción, puedes hacerlo sin costo adicional.</w:t>
      </w:r>
    </w:p>
    <w:p>
      <w:r>
        <w:t>________________________________________</w:t>
      </w:r>
    </w:p>
    <w:p>
      <w:pPr>
        <w:pStyle w:val="Heading1"/>
      </w:pPr>
      <w:r>
        <w:t>8. Mi Goleador</w:t>
      </w:r>
    </w:p>
    <w:p>
      <w:r>
        <w:t>Aquí eliges quién será el máximo goleador del torneo. La selección se hace en tres pasos:</w:t>
      </w:r>
    </w:p>
    <w:p>
      <w:pPr>
        <w:pStyle w:val="Heading2"/>
      </w:pPr>
      <w:r>
        <w:t>Paso 1: Selecciona el Grupo</w:t>
      </w:r>
    </w:p>
    <w:p>
      <w:r>
        <w:t>Elige una letra de la A a la L. Cada letra es grande y dorada.</w:t>
      </w:r>
    </w:p>
    <w:p>
      <w:pPr>
        <w:pStyle w:val="Heading2"/>
      </w:pPr>
      <w:r>
        <w:t>Paso 2: Selecciona el Equipo</w:t>
      </w:r>
    </w:p>
    <w:p>
      <w:r>
        <w:t>Aparecen los 4 equipos de ese grupo con sus banderas. Elige uno.</w:t>
      </w:r>
    </w:p>
    <w:p>
      <w:pPr>
        <w:pStyle w:val="Heading2"/>
      </w:pPr>
      <w:r>
        <w:t>Paso 3: Selecciona el Jugador</w:t>
      </w:r>
    </w:p>
    <w:p>
      <w:r>
        <w:t>Se muestra la lista de jugadores de ese equipo, cada uno con su foto. Busca y selecciona al que crees que será el goleador.</w:t>
      </w:r>
    </w:p>
    <w:p>
      <w:r>
        <w:t>Al seleccionarlo, verás una tarjeta con: foto, nombre, equipo, posición, edad y número de camiseta.</w:t>
      </w:r>
    </w:p>
    <w:p>
      <w:r>
        <w:t>Cuesta 10 tokens (una sola vez).</w:t>
      </w:r>
    </w:p>
    <w:p>
      <w:r>
        <w:t>________________________________________</w:t>
      </w:r>
    </w:p>
    <w:p>
      <w:pPr>
        <w:pStyle w:val="Heading1"/>
      </w:pPr>
      <w:r>
        <w:t>9. Resultados</w:t>
      </w:r>
    </w:p>
    <w:p>
      <w:r>
        <w:t>Esta página muestra los últimos 10 resultados de tres categorías:</w:t>
      </w:r>
    </w:p>
    <w:p>
      <w:pPr>
        <w:pStyle w:val="ListBullet"/>
      </w:pPr>
      <w:r>
        <w:t>🇨🇴 Colombia — últimos partidos de la selección</w:t>
      </w:r>
    </w:p>
    <w:p>
      <w:pPr>
        <w:pStyle w:val="ListBullet"/>
      </w:pPr>
      <w:r>
        <w:t>⭐ Champions League — últimos partidos de la Champions</w:t>
      </w:r>
    </w:p>
    <w:p>
      <w:pPr>
        <w:pStyle w:val="ListBullet"/>
      </w:pPr>
      <w:r>
        <w:t>🌍 World Cup — últimos partidos del Mundial</w:t>
      </w:r>
    </w:p>
    <w:p>
      <w:r>
        <w:t>Cada resultado muestra: banderas, nombres de equipos, marcador y fecha.</w:t>
      </w:r>
    </w:p>
    <w:p>
      <w:r>
        <w:t>Los datos se actualizan automáticamente cada 6 horas.</w:t>
      </w:r>
    </w:p>
    <w:p>
      <w:r>
        <w:t>________________________________________</w:t>
      </w:r>
    </w:p>
    <w:p>
      <w:pPr>
        <w:pStyle w:val="Heading1"/>
      </w:pPr>
      <w:r>
        <w:t>10. Mis Apuestas — Historial</w:t>
      </w:r>
    </w:p>
    <w:p>
      <w:r>
        <w:t>Aquí ves todas las predicciones que has hecho, con una tabla que muestra: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Columna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Ticket ID</w:t>
            </w:r>
          </w:p>
        </w:tc>
        <w:tc>
          <w:tcPr>
            <w:tcW w:type="dxa" w:w="4320"/>
          </w:tcPr>
          <w:p>
            <w:r>
              <w:t>Identificador único de tu predicción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Cuándo hiciste la predicción</w:t>
            </w:r>
          </w:p>
        </w:tc>
      </w:tr>
      <w:tr>
        <w:tc>
          <w:tcPr>
            <w:tcW w:type="dxa" w:w="4320"/>
          </w:tcPr>
          <w:p>
            <w:r>
              <w:t>Evento</w:t>
            </w:r>
          </w:p>
        </w:tc>
        <w:tc>
          <w:tcPr>
            <w:tcW w:type="dxa" w:w="4320"/>
          </w:tcPr>
          <w:p>
            <w:r>
              <w:t>Qué partido (ej. "Brasil vs Marruecos")</w:t>
            </w:r>
          </w:p>
        </w:tc>
      </w:tr>
      <w:tr>
        <w:tc>
          <w:tcPr>
            <w:tcW w:type="dxa" w:w="4320"/>
          </w:tcPr>
          <w:p>
            <w:r>
              <w:t>Marcador apostado</w:t>
            </w:r>
          </w:p>
        </w:tc>
        <w:tc>
          <w:tcPr>
            <w:tcW w:type="dxa" w:w="4320"/>
          </w:tcPr>
          <w:p>
            <w:r>
              <w:t>El resultado que predijiste</w:t>
            </w:r>
          </w:p>
        </w:tc>
      </w:tr>
      <w:tr>
        <w:tc>
          <w:tcPr>
            <w:tcW w:type="dxa" w:w="4320"/>
          </w:tcPr>
          <w:p>
            <w:r>
              <w:t>Marcador oficial</w:t>
            </w:r>
          </w:p>
        </w:tc>
        <w:tc>
          <w:tcPr>
            <w:tcW w:type="dxa" w:w="4320"/>
          </w:tcPr>
          <w:p>
            <w:r>
              <w:t>El resultado real (aparece cuando termina el partido)</w:t>
            </w:r>
          </w:p>
        </w:tc>
      </w:tr>
      <w:tr>
        <w:tc>
          <w:tcPr>
            <w:tcW w:type="dxa" w:w="4320"/>
          </w:tcPr>
          <w:p>
            <w:r>
              <w:t>Resultado</w:t>
            </w:r>
          </w:p>
        </w:tc>
        <w:tc>
          <w:tcPr>
            <w:tcW w:type="dxa" w:w="4320"/>
          </w:tcPr>
          <w:p>
            <w:r>
              <w:t>🏆 GANADA, 💀 PERDIDA, o ⏱️ En juego</w:t>
            </w:r>
          </w:p>
        </w:tc>
      </w:tr>
    </w:tbl>
    <w:p>
      <w:r>
        <w:t>________________________________________</w:t>
      </w:r>
    </w:p>
    <w:p>
      <w:pPr>
        <w:pStyle w:val="Heading1"/>
      </w:pPr>
      <w:r>
        <w:t>11. Sistema de Tokens</w:t>
      </w:r>
    </w:p>
    <w:p>
      <w:pPr>
        <w:pStyle w:val="Heading2"/>
      </w:pPr>
      <w:r>
        <w:t>¿Qué son los tokens?</w:t>
      </w:r>
    </w:p>
    <w:p>
      <w:r>
        <w:t>Son la moneda interna de la plataforma. Los usas para "pagar" tus predicciones. No son dinero real — son fichas que te asigna el administrador.</w:t>
      </w:r>
    </w:p>
    <w:p>
      <w:pPr>
        <w:pStyle w:val="Heading2"/>
      </w:pPr>
      <w:r>
        <w:t>¿Cuánto cuesta cada cosa?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Funcionalidad</w:t>
            </w:r>
          </w:p>
        </w:tc>
        <w:tc>
          <w:tcPr>
            <w:tcW w:type="dxa" w:w="4320"/>
          </w:tcPr>
          <w:p>
            <w:r>
              <w:t>Costo</w:t>
            </w:r>
          </w:p>
        </w:tc>
      </w:tr>
      <w:tr>
        <w:tc>
          <w:tcPr>
            <w:tcW w:type="dxa" w:w="4320"/>
          </w:tcPr>
          <w:p>
            <w:r>
              <w:t>Predecir un partido individual</w:t>
            </w:r>
          </w:p>
        </w:tc>
        <w:tc>
          <w:tcPr>
            <w:tcW w:type="dxa" w:w="4320"/>
          </w:tcPr>
          <w:p>
            <w:r>
              <w:t>3-5 tokens</w:t>
            </w:r>
          </w:p>
        </w:tc>
      </w:tr>
      <w:tr>
        <w:tc>
          <w:tcPr>
            <w:tcW w:type="dxa" w:w="4320"/>
          </w:tcPr>
          <w:p>
            <w:r>
              <w:t>Bracket completo (Mis 16)</w:t>
            </w:r>
          </w:p>
        </w:tc>
        <w:tc>
          <w:tcPr>
            <w:tcW w:type="dxa" w:w="4320"/>
          </w:tcPr>
          <w:p>
            <w:r>
              <w:t>15 tokens</w:t>
            </w:r>
          </w:p>
        </w:tc>
      </w:tr>
      <w:tr>
        <w:tc>
          <w:tcPr>
            <w:tcW w:type="dxa" w:w="4320"/>
          </w:tcPr>
          <w:p>
            <w:r>
              <w:t>Elegir campeón (Mi Campeón)</w:t>
            </w:r>
          </w:p>
        </w:tc>
        <w:tc>
          <w:tcPr>
            <w:tcW w:type="dxa" w:w="4320"/>
          </w:tcPr>
          <w:p>
            <w:r>
              <w:t>10 tokens</w:t>
            </w:r>
          </w:p>
        </w:tc>
      </w:tr>
      <w:tr>
        <w:tc>
          <w:tcPr>
            <w:tcW w:type="dxa" w:w="4320"/>
          </w:tcPr>
          <w:p>
            <w:r>
              <w:t>Elegir goleador (Mi Goleador)</w:t>
            </w:r>
          </w:p>
        </w:tc>
        <w:tc>
          <w:tcPr>
            <w:tcW w:type="dxa" w:w="4320"/>
          </w:tcPr>
          <w:p>
            <w:r>
              <w:t>10 tokens</w:t>
            </w:r>
          </w:p>
        </w:tc>
      </w:tr>
    </w:tbl>
    <w:p>
      <w:pPr>
        <w:pStyle w:val="Heading2"/>
      </w:pPr>
      <w:r>
        <w:t>¿Cómo consigo tokens?</w:t>
      </w:r>
    </w:p>
    <w:p>
      <w:r>
        <w:t>El administrador de la plataforma es quien asigna tokens a los usuarios. Si necesitas más, debes contactarlo.</w:t>
      </w:r>
    </w:p>
    <w:p>
      <w:pPr>
        <w:pStyle w:val="Heading2"/>
      </w:pPr>
      <w:r>
        <w:t>¿Cuántos tokens tengo?</w:t>
      </w:r>
    </w:p>
    <w:p>
      <w:r>
        <w:t>Tu saldo de tokens aparece siempre visible en la parte inferior del menú lateral, dentro de una cápsula dorada con el icono 🪙.</w:t>
      </w:r>
    </w:p>
    <w:p>
      <w:r>
        <w:t>________________________________________</w:t>
      </w:r>
    </w:p>
    <w:p>
      <w:pPr>
        <w:pStyle w:val="Heading1"/>
      </w:pPr>
      <w:r>
        <w:t>12. Temas: Claro y Oscuro</w:t>
      </w:r>
    </w:p>
    <w:p>
      <w:r>
        <w:t>Puedes cambiar entre modo claro y modo oscuro con el botón que está en la parte inferior del menú lateral:</w:t>
      </w:r>
    </w:p>
    <w:p>
      <w:pPr>
        <w:pStyle w:val="ListBullet"/>
      </w:pPr>
      <w:r>
        <w:t>🌙 Tema Oscuro (predeterminado)</w:t>
      </w:r>
    </w:p>
    <w:p>
      <w:pPr>
        <w:pStyle w:val="ListBullet"/>
      </w:pPr>
      <w:r>
        <w:t>☀️ Tema Claro</w:t>
      </w:r>
    </w:p>
    <w:p>
      <w:r>
        <w:t>Tu preferencia se guarda y se mantiene al volver a ingresar.</w:t>
      </w:r>
    </w:p>
    <w:p>
      <w:r>
        <w:t>________________________________________</w:t>
      </w:r>
    </w:p>
    <w:p>
      <w:pPr>
        <w:pStyle w:val="Heading1"/>
      </w:pPr>
      <w:r>
        <w:t>13. Versión Móvil</w:t>
      </w:r>
    </w:p>
    <w:p>
      <w:r>
        <w:t>La aplicación se adapta automáticamente a pantallas pequeñas:</w:t>
      </w:r>
    </w:p>
    <w:p>
      <w:pPr>
        <w:pStyle w:val="ListBullet"/>
      </w:pPr>
      <w:r>
        <w:t>El menú lateral se convierte en un panel desplegable que se abre con el botón ☰</w:t>
      </w:r>
    </w:p>
    <w:p>
      <w:pPr>
        <w:pStyle w:val="ListBullet"/>
      </w:pPr>
      <w:r>
        <w:t>Al hacer clic en cualquier sección, el menú se cierra automáticamente</w:t>
      </w:r>
    </w:p>
    <w:p>
      <w:pPr>
        <w:pStyle w:val="ListBullet"/>
      </w:pPr>
      <w:r>
        <w:t>Las tarjetas y tablas se reorganizan para verse bien en pantallas angostas</w:t>
      </w:r>
    </w:p>
    <w:p>
      <w:pPr>
        <w:pStyle w:val="ListBullet"/>
      </w:pPr>
      <w:r>
        <w:t>El bracket (Mis 16) se puede deslizar horizontalmente para ver todas las rondas</w:t>
      </w:r>
    </w:p>
    <w:p>
      <w:r>
        <w:t>________________________________________</w:t>
      </w:r>
    </w:p>
    <w:p>
      <w:pPr>
        <w:pStyle w:val="Heading1"/>
      </w:pPr>
      <w:r>
        <w:t>14. ¿Qué pasa si me equivoco?</w:t>
      </w:r>
    </w:p>
    <w:p>
      <w:pPr>
        <w:pStyle w:val="ListBullet"/>
      </w:pPr>
      <w:r>
        <w:t>Predicción de partido (Mi Polla): Puedes modificarla durante 48 horas. Después se bloquea.</w:t>
      </w:r>
    </w:p>
    <w:p>
      <w:pPr>
        <w:pStyle w:val="ListBullet"/>
      </w:pPr>
      <w:r>
        <w:t>Bracket (Mis 16): Puedes modificar cualquier partido mientras no haya comenzado.</w:t>
      </w:r>
    </w:p>
    <w:p>
      <w:pPr>
        <w:pStyle w:val="ListBullet"/>
      </w:pPr>
      <w:r>
        <w:t>Campeón y Goleador: Puedes cambiarlos en cualquier momento antes del 11 de junio de 2026.</w:t>
      </w:r>
    </w:p>
    <w:p>
      <w:pPr>
        <w:pStyle w:val="ListBullet"/>
      </w:pPr>
      <w:r>
        <w:t>Si el partido ya empezó: No se puede modificar. ¡Elige bien antes!</w:t>
      </w:r>
    </w:p>
    <w:p>
      <w:r>
        <w:t>________________________________________</w:t>
      </w:r>
    </w:p>
    <w:p>
      <w:pPr>
        <w:pStyle w:val="Heading1"/>
      </w:pPr>
      <w:r>
        <w:t>15. ¿Cómo sé si gané?</w:t>
      </w:r>
    </w:p>
    <w:p>
      <w:r>
        <w:t>Cuando un partido termina, el sistema compara automáticamente tu predicción con el resultado real:</w:t>
      </w:r>
    </w:p>
    <w:p>
      <w:pPr>
        <w:pStyle w:val="ListBullet"/>
      </w:pPr>
      <w:r>
        <w:t>🏆 GANADA: Tu marcador fue exactamente igual al resultado oficial</w:t>
      </w:r>
    </w:p>
    <w:p>
      <w:pPr>
        <w:pStyle w:val="ListBullet"/>
      </w:pPr>
      <w:r>
        <w:t>💀 PERDIDA: Tu marcador no coincidió</w:t>
      </w:r>
    </w:p>
    <w:p>
      <w:r>
        <w:t>En el futuro, cuando todos los partidos del Mundial hayan terminado, el sistema calculará tu puntuación total en el bracket y sabrás qué tan bien predijiste comparado con otros jugadores.</w:t>
      </w:r>
    </w:p>
    <w:p>
      <w:r>
        <w:t>________________________________________</w:t>
      </w:r>
    </w:p>
    <w:p>
      <w:pPr>
        <w:pStyle w:val="Heading1"/>
      </w:pPr>
      <w:r>
        <w:t>16. Los 48 Equipos del Mundial 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Grupo</w:t>
            </w:r>
          </w:p>
        </w:tc>
        <w:tc>
          <w:tcPr>
            <w:tcW w:type="dxa" w:w="1728"/>
          </w:tcPr>
          <w:p>
            <w:r>
              <w:t>Pos 1</w:t>
            </w:r>
          </w:p>
        </w:tc>
        <w:tc>
          <w:tcPr>
            <w:tcW w:type="dxa" w:w="1728"/>
          </w:tcPr>
          <w:p>
            <w:r>
              <w:t>Pos 2</w:t>
            </w:r>
          </w:p>
        </w:tc>
        <w:tc>
          <w:tcPr>
            <w:tcW w:type="dxa" w:w="1728"/>
          </w:tcPr>
          <w:p>
            <w:r>
              <w:t>Pos 3</w:t>
            </w:r>
          </w:p>
        </w:tc>
        <w:tc>
          <w:tcPr>
            <w:tcW w:type="dxa" w:w="1728"/>
          </w:tcPr>
          <w:p>
            <w:r>
              <w:t>Pos 4</w:t>
            </w:r>
          </w:p>
        </w:tc>
      </w:tr>
      <w:tr>
        <w:tc>
          <w:tcPr>
            <w:tcW w:type="dxa" w:w="1728"/>
          </w:tcPr>
          <w:p>
            <w:r>
              <w:t>**A**</w:t>
            </w:r>
          </w:p>
        </w:tc>
        <w:tc>
          <w:tcPr>
            <w:tcW w:type="dxa" w:w="1728"/>
          </w:tcPr>
          <w:p>
            <w:r>
              <w:t>México (Anfitrión)</w:t>
            </w:r>
          </w:p>
        </w:tc>
        <w:tc>
          <w:tcPr>
            <w:tcW w:type="dxa" w:w="1728"/>
          </w:tcPr>
          <w:p>
            <w:r>
              <w:t>Sudáfrica</w:t>
            </w:r>
          </w:p>
        </w:tc>
        <w:tc>
          <w:tcPr>
            <w:tcW w:type="dxa" w:w="1728"/>
          </w:tcPr>
          <w:p>
            <w:r>
              <w:t>Corea del Sur</w:t>
            </w:r>
          </w:p>
        </w:tc>
        <w:tc>
          <w:tcPr>
            <w:tcW w:type="dxa" w:w="1728"/>
          </w:tcPr>
          <w:p>
            <w:r>
              <w:t>República Checa</w:t>
            </w:r>
          </w:p>
        </w:tc>
      </w:tr>
      <w:tr>
        <w:tc>
          <w:tcPr>
            <w:tcW w:type="dxa" w:w="1728"/>
          </w:tcPr>
          <w:p>
            <w:r>
              <w:t>**B**</w:t>
            </w:r>
          </w:p>
        </w:tc>
        <w:tc>
          <w:tcPr>
            <w:tcW w:type="dxa" w:w="1728"/>
          </w:tcPr>
          <w:p>
            <w:r>
              <w:t>Canadá (Anfitrión)</w:t>
            </w:r>
          </w:p>
        </w:tc>
        <w:tc>
          <w:tcPr>
            <w:tcW w:type="dxa" w:w="1728"/>
          </w:tcPr>
          <w:p>
            <w:r>
              <w:t>Bosnia y Herzegovina</w:t>
            </w:r>
          </w:p>
        </w:tc>
        <w:tc>
          <w:tcPr>
            <w:tcW w:type="dxa" w:w="1728"/>
          </w:tcPr>
          <w:p>
            <w:r>
              <w:t>Catar</w:t>
            </w:r>
          </w:p>
        </w:tc>
        <w:tc>
          <w:tcPr>
            <w:tcW w:type="dxa" w:w="1728"/>
          </w:tcPr>
          <w:p>
            <w:r>
              <w:t>Suiza</w:t>
            </w:r>
          </w:p>
        </w:tc>
      </w:tr>
      <w:tr>
        <w:tc>
          <w:tcPr>
            <w:tcW w:type="dxa" w:w="1728"/>
          </w:tcPr>
          <w:p>
            <w:r>
              <w:t>**C**</w:t>
            </w:r>
          </w:p>
        </w:tc>
        <w:tc>
          <w:tcPr>
            <w:tcW w:type="dxa" w:w="1728"/>
          </w:tcPr>
          <w:p>
            <w:r>
              <w:t>Brasil</w:t>
            </w:r>
          </w:p>
        </w:tc>
        <w:tc>
          <w:tcPr>
            <w:tcW w:type="dxa" w:w="1728"/>
          </w:tcPr>
          <w:p>
            <w:r>
              <w:t>Marruecos</w:t>
            </w:r>
          </w:p>
        </w:tc>
        <w:tc>
          <w:tcPr>
            <w:tcW w:type="dxa" w:w="1728"/>
          </w:tcPr>
          <w:p>
            <w:r>
              <w:t>Haití</w:t>
            </w:r>
          </w:p>
        </w:tc>
        <w:tc>
          <w:tcPr>
            <w:tcW w:type="dxa" w:w="1728"/>
          </w:tcPr>
          <w:p>
            <w:r>
              <w:t>Escocia</w:t>
            </w:r>
          </w:p>
        </w:tc>
      </w:tr>
      <w:tr>
        <w:tc>
          <w:tcPr>
            <w:tcW w:type="dxa" w:w="1728"/>
          </w:tcPr>
          <w:p>
            <w:r>
              <w:t>**D**</w:t>
            </w:r>
          </w:p>
        </w:tc>
        <w:tc>
          <w:tcPr>
            <w:tcW w:type="dxa" w:w="1728"/>
          </w:tcPr>
          <w:p>
            <w:r>
              <w:t>Estados Unidos (Anfitrión)</w:t>
            </w:r>
          </w:p>
        </w:tc>
        <w:tc>
          <w:tcPr>
            <w:tcW w:type="dxa" w:w="1728"/>
          </w:tcPr>
          <w:p>
            <w:r>
              <w:t>Paraguay</w:t>
            </w:r>
          </w:p>
        </w:tc>
        <w:tc>
          <w:tcPr>
            <w:tcW w:type="dxa" w:w="1728"/>
          </w:tcPr>
          <w:p>
            <w:r>
              <w:t>Australia</w:t>
            </w:r>
          </w:p>
        </w:tc>
        <w:tc>
          <w:tcPr>
            <w:tcW w:type="dxa" w:w="1728"/>
          </w:tcPr>
          <w:p>
            <w:r>
              <w:t>Turquía</w:t>
            </w:r>
          </w:p>
        </w:tc>
      </w:tr>
      <w:tr>
        <w:tc>
          <w:tcPr>
            <w:tcW w:type="dxa" w:w="1728"/>
          </w:tcPr>
          <w:p>
            <w:r>
              <w:t>**E**</w:t>
            </w:r>
          </w:p>
        </w:tc>
        <w:tc>
          <w:tcPr>
            <w:tcW w:type="dxa" w:w="1728"/>
          </w:tcPr>
          <w:p>
            <w:r>
              <w:t>Alemania</w:t>
            </w:r>
          </w:p>
        </w:tc>
        <w:tc>
          <w:tcPr>
            <w:tcW w:type="dxa" w:w="1728"/>
          </w:tcPr>
          <w:p>
            <w:r>
              <w:t>Curazao</w:t>
            </w:r>
          </w:p>
        </w:tc>
        <w:tc>
          <w:tcPr>
            <w:tcW w:type="dxa" w:w="1728"/>
          </w:tcPr>
          <w:p>
            <w:r>
              <w:t>Costa de Marfil</w:t>
            </w:r>
          </w:p>
        </w:tc>
        <w:tc>
          <w:tcPr>
            <w:tcW w:type="dxa" w:w="1728"/>
          </w:tcPr>
          <w:p>
            <w:r>
              <w:t>Ecuador</w:t>
            </w:r>
          </w:p>
        </w:tc>
      </w:tr>
      <w:tr>
        <w:tc>
          <w:tcPr>
            <w:tcW w:type="dxa" w:w="1728"/>
          </w:tcPr>
          <w:p>
            <w:r>
              <w:t>**F**</w:t>
            </w:r>
          </w:p>
        </w:tc>
        <w:tc>
          <w:tcPr>
            <w:tcW w:type="dxa" w:w="1728"/>
          </w:tcPr>
          <w:p>
            <w:r>
              <w:t>Países Bajos</w:t>
            </w:r>
          </w:p>
        </w:tc>
        <w:tc>
          <w:tcPr>
            <w:tcW w:type="dxa" w:w="1728"/>
          </w:tcPr>
          <w:p>
            <w:r>
              <w:t>Japón</w:t>
            </w:r>
          </w:p>
        </w:tc>
        <w:tc>
          <w:tcPr>
            <w:tcW w:type="dxa" w:w="1728"/>
          </w:tcPr>
          <w:p>
            <w:r>
              <w:t>Suecia</w:t>
            </w:r>
          </w:p>
        </w:tc>
        <w:tc>
          <w:tcPr>
            <w:tcW w:type="dxa" w:w="1728"/>
          </w:tcPr>
          <w:p>
            <w:r>
              <w:t>Túnez</w:t>
            </w:r>
          </w:p>
        </w:tc>
      </w:tr>
      <w:tr>
        <w:tc>
          <w:tcPr>
            <w:tcW w:type="dxa" w:w="1728"/>
          </w:tcPr>
          <w:p>
            <w:r>
              <w:t>**G**</w:t>
            </w:r>
          </w:p>
        </w:tc>
        <w:tc>
          <w:tcPr>
            <w:tcW w:type="dxa" w:w="1728"/>
          </w:tcPr>
          <w:p>
            <w:r>
              <w:t>Bélgica</w:t>
            </w:r>
          </w:p>
        </w:tc>
        <w:tc>
          <w:tcPr>
            <w:tcW w:type="dxa" w:w="1728"/>
          </w:tcPr>
          <w:p>
            <w:r>
              <w:t>Egipto</w:t>
            </w:r>
          </w:p>
        </w:tc>
        <w:tc>
          <w:tcPr>
            <w:tcW w:type="dxa" w:w="1728"/>
          </w:tcPr>
          <w:p>
            <w:r>
              <w:t>Irán</w:t>
            </w:r>
          </w:p>
        </w:tc>
        <w:tc>
          <w:tcPr>
            <w:tcW w:type="dxa" w:w="1728"/>
          </w:tcPr>
          <w:p>
            <w:r>
              <w:t>Nueva Zelanda</w:t>
            </w:r>
          </w:p>
        </w:tc>
      </w:tr>
      <w:tr>
        <w:tc>
          <w:tcPr>
            <w:tcW w:type="dxa" w:w="1728"/>
          </w:tcPr>
          <w:p>
            <w:r>
              <w:t>**H**</w:t>
            </w:r>
          </w:p>
        </w:tc>
        <w:tc>
          <w:tcPr>
            <w:tcW w:type="dxa" w:w="1728"/>
          </w:tcPr>
          <w:p>
            <w:r>
              <w:t>España</w:t>
            </w:r>
          </w:p>
        </w:tc>
        <w:tc>
          <w:tcPr>
            <w:tcW w:type="dxa" w:w="1728"/>
          </w:tcPr>
          <w:p>
            <w:r>
              <w:t>Cabo Verde</w:t>
            </w:r>
          </w:p>
        </w:tc>
        <w:tc>
          <w:tcPr>
            <w:tcW w:type="dxa" w:w="1728"/>
          </w:tcPr>
          <w:p>
            <w:r>
              <w:t>Arabia Saudita</w:t>
            </w:r>
          </w:p>
        </w:tc>
        <w:tc>
          <w:tcPr>
            <w:tcW w:type="dxa" w:w="1728"/>
          </w:tcPr>
          <w:p>
            <w:r>
              <w:t>Uruguay</w:t>
            </w:r>
          </w:p>
        </w:tc>
      </w:tr>
      <w:tr>
        <w:tc>
          <w:tcPr>
            <w:tcW w:type="dxa" w:w="1728"/>
          </w:tcPr>
          <w:p>
            <w:r>
              <w:t>**I**</w:t>
            </w:r>
          </w:p>
        </w:tc>
        <w:tc>
          <w:tcPr>
            <w:tcW w:type="dxa" w:w="1728"/>
          </w:tcPr>
          <w:p>
            <w:r>
              <w:t>Francia</w:t>
            </w:r>
          </w:p>
        </w:tc>
        <w:tc>
          <w:tcPr>
            <w:tcW w:type="dxa" w:w="1728"/>
          </w:tcPr>
          <w:p>
            <w:r>
              <w:t>Senegal</w:t>
            </w:r>
          </w:p>
        </w:tc>
        <w:tc>
          <w:tcPr>
            <w:tcW w:type="dxa" w:w="1728"/>
          </w:tcPr>
          <w:p>
            <w:r>
              <w:t>Irak</w:t>
            </w:r>
          </w:p>
        </w:tc>
        <w:tc>
          <w:tcPr>
            <w:tcW w:type="dxa" w:w="1728"/>
          </w:tcPr>
          <w:p>
            <w:r>
              <w:t>Noruega</w:t>
            </w:r>
          </w:p>
        </w:tc>
      </w:tr>
      <w:tr>
        <w:tc>
          <w:tcPr>
            <w:tcW w:type="dxa" w:w="1728"/>
          </w:tcPr>
          <w:p>
            <w:r>
              <w:t>**J**</w:t>
            </w:r>
          </w:p>
        </w:tc>
        <w:tc>
          <w:tcPr>
            <w:tcW w:type="dxa" w:w="1728"/>
          </w:tcPr>
          <w:p>
            <w:r>
              <w:t>Argentina</w:t>
            </w:r>
          </w:p>
        </w:tc>
        <w:tc>
          <w:tcPr>
            <w:tcW w:type="dxa" w:w="1728"/>
          </w:tcPr>
          <w:p>
            <w:r>
              <w:t>Argelia</w:t>
            </w:r>
          </w:p>
        </w:tc>
        <w:tc>
          <w:tcPr>
            <w:tcW w:type="dxa" w:w="1728"/>
          </w:tcPr>
          <w:p>
            <w:r>
              <w:t>Austria</w:t>
            </w:r>
          </w:p>
        </w:tc>
        <w:tc>
          <w:tcPr>
            <w:tcW w:type="dxa" w:w="1728"/>
          </w:tcPr>
          <w:p>
            <w:r>
              <w:t>Jordania</w:t>
            </w:r>
          </w:p>
        </w:tc>
      </w:tr>
      <w:tr>
        <w:tc>
          <w:tcPr>
            <w:tcW w:type="dxa" w:w="1728"/>
          </w:tcPr>
          <w:p>
            <w:r>
              <w:t>**K**</w:t>
            </w:r>
          </w:p>
        </w:tc>
        <w:tc>
          <w:tcPr>
            <w:tcW w:type="dxa" w:w="1728"/>
          </w:tcPr>
          <w:p>
            <w:r>
              <w:t>Portugal</w:t>
            </w:r>
          </w:p>
        </w:tc>
        <w:tc>
          <w:tcPr>
            <w:tcW w:type="dxa" w:w="1728"/>
          </w:tcPr>
          <w:p>
            <w:r>
              <w:t>RD Congo</w:t>
            </w:r>
          </w:p>
        </w:tc>
        <w:tc>
          <w:tcPr>
            <w:tcW w:type="dxa" w:w="1728"/>
          </w:tcPr>
          <w:p>
            <w:r>
              <w:t>Uzbekistán</w:t>
            </w:r>
          </w:p>
        </w:tc>
        <w:tc>
          <w:tcPr>
            <w:tcW w:type="dxa" w:w="1728"/>
          </w:tcPr>
          <w:p>
            <w:r>
              <w:t>Colombia</w:t>
            </w:r>
          </w:p>
        </w:tc>
      </w:tr>
      <w:tr>
        <w:tc>
          <w:tcPr>
            <w:tcW w:type="dxa" w:w="1728"/>
          </w:tcPr>
          <w:p>
            <w:r>
              <w:t>**L**</w:t>
            </w:r>
          </w:p>
        </w:tc>
        <w:tc>
          <w:tcPr>
            <w:tcW w:type="dxa" w:w="1728"/>
          </w:tcPr>
          <w:p>
            <w:r>
              <w:t>Inglaterra</w:t>
            </w:r>
          </w:p>
        </w:tc>
        <w:tc>
          <w:tcPr>
            <w:tcW w:type="dxa" w:w="1728"/>
          </w:tcPr>
          <w:p>
            <w:r>
              <w:t>Croacia</w:t>
            </w:r>
          </w:p>
        </w:tc>
        <w:tc>
          <w:tcPr>
            <w:tcW w:type="dxa" w:w="1728"/>
          </w:tcPr>
          <w:p>
            <w:r>
              <w:t>Ghana</w:t>
            </w:r>
          </w:p>
        </w:tc>
        <w:tc>
          <w:tcPr>
            <w:tcW w:type="dxa" w:w="1728"/>
          </w:tcPr>
          <w:p>
            <w:r>
              <w:t>Panamá</w:t>
            </w:r>
          </w:p>
        </w:tc>
      </w:tr>
    </w:tbl>
    <w:p>
      <w:r>
        <w:t>________________________________________</w:t>
      </w:r>
    </w:p>
    <w:p>
      <w:r>
        <w:t>*Documento generado el 7 de mayo de 2026.*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